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MediSync Detailed Scenario-Based Test Cases</w:t>
      </w:r>
    </w:p>
    <w:p>
      <w:pPr>
        <w:jc w:val="both"/>
      </w:pPr>
      <w:r>
        <w:rPr>
          <w:rFonts w:ascii="Times New Roman" w:hAnsi="Times New Roman"/>
          <w:sz w:val="20"/>
        </w:rPr>
        <w:t>The following test cases cover authentication, patient features, doctor features, appointments, chat, medical records, AI assistant, notifications, video consultation, database transactions, and important failure scenarios. The Steps column has been replaced with Input Data to show sample values used during testing.</w:t>
      </w:r>
    </w:p>
    <w:tbl>
      <w:tblPr>
        <w:tblStyle w:val="TableGrid"/>
        <w:tblW w:type="auto" w:w="0"/>
        <w:jc w:val="center"/>
        <w:tblLook w:firstColumn="1" w:firstRow="1" w:lastColumn="0" w:lastRow="0" w:noHBand="0" w:noVBand="1" w:val="04A0"/>
      </w:tblPr>
      <w:tblGrid>
        <w:gridCol w:w="2119"/>
        <w:gridCol w:w="2119"/>
        <w:gridCol w:w="2119"/>
        <w:gridCol w:w="2119"/>
        <w:gridCol w:w="2119"/>
        <w:gridCol w:w="2119"/>
        <w:gridCol w:w="2119"/>
      </w:tblGrid>
      <w:tr>
        <w:tc>
          <w:tcPr>
            <w:tcW w:type="dxa" w:w="936"/>
            <w:vAlign w:val="center"/>
            <w:shd w:fill="D9E2F3"/>
          </w:tcPr>
          <w:p>
            <w:pPr>
              <w:jc w:val="center"/>
            </w:pPr>
            <w:r>
              <w:rPr>
                <w:rFonts w:ascii="Times New Roman" w:hAnsi="Times New Roman"/>
                <w:b/>
                <w:sz w:val="18"/>
              </w:rPr>
              <w:t>TC ID</w:t>
            </w:r>
          </w:p>
        </w:tc>
        <w:tc>
          <w:tcPr>
            <w:tcW w:type="dxa" w:w="1656"/>
            <w:vAlign w:val="center"/>
            <w:shd w:fill="D9E2F3"/>
          </w:tcPr>
          <w:p>
            <w:pPr>
              <w:jc w:val="center"/>
            </w:pPr>
            <w:r>
              <w:rPr>
                <w:rFonts w:ascii="Times New Roman" w:hAnsi="Times New Roman"/>
                <w:b/>
                <w:sz w:val="18"/>
              </w:rPr>
              <w:t>Module</w:t>
            </w:r>
          </w:p>
        </w:tc>
        <w:tc>
          <w:tcPr>
            <w:tcW w:type="dxa" w:w="3672"/>
            <w:vAlign w:val="center"/>
            <w:shd w:fill="D9E2F3"/>
          </w:tcPr>
          <w:p>
            <w:pPr>
              <w:jc w:val="center"/>
            </w:pPr>
            <w:r>
              <w:rPr>
                <w:rFonts w:ascii="Times New Roman" w:hAnsi="Times New Roman"/>
                <w:b/>
                <w:sz w:val="18"/>
              </w:rPr>
              <w:t>Scenario</w:t>
            </w:r>
          </w:p>
        </w:tc>
        <w:tc>
          <w:tcPr>
            <w:tcW w:type="dxa" w:w="3672"/>
            <w:vAlign w:val="center"/>
            <w:shd w:fill="D9E2F3"/>
          </w:tcPr>
          <w:p>
            <w:pPr>
              <w:jc w:val="center"/>
            </w:pPr>
            <w:r>
              <w:rPr>
                <w:rFonts w:ascii="Times New Roman" w:hAnsi="Times New Roman"/>
                <w:b/>
                <w:sz w:val="18"/>
              </w:rPr>
              <w:t>Input Data</w:t>
            </w:r>
          </w:p>
        </w:tc>
        <w:tc>
          <w:tcPr>
            <w:tcW w:type="dxa" w:w="4536"/>
            <w:vAlign w:val="center"/>
            <w:shd w:fill="D9E2F3"/>
          </w:tcPr>
          <w:p>
            <w:pPr>
              <w:jc w:val="center"/>
            </w:pPr>
            <w:r>
              <w:rPr>
                <w:rFonts w:ascii="Times New Roman" w:hAnsi="Times New Roman"/>
                <w:b/>
                <w:sz w:val="18"/>
              </w:rPr>
              <w:t>Expected Result</w:t>
            </w:r>
          </w:p>
        </w:tc>
        <w:tc>
          <w:tcPr>
            <w:tcW w:type="dxa" w:w="2232"/>
            <w:vAlign w:val="center"/>
            <w:shd w:fill="D9E2F3"/>
          </w:tcPr>
          <w:p>
            <w:pPr>
              <w:jc w:val="center"/>
            </w:pPr>
            <w:r>
              <w:rPr>
                <w:rFonts w:ascii="Times New Roman" w:hAnsi="Times New Roman"/>
                <w:b/>
                <w:sz w:val="18"/>
              </w:rPr>
              <w:t>Actual Result</w:t>
            </w:r>
          </w:p>
        </w:tc>
        <w:tc>
          <w:tcPr>
            <w:tcW w:type="dxa" w:w="936"/>
            <w:vAlign w:val="center"/>
            <w:shd w:fill="D9E2F3"/>
          </w:tcPr>
          <w:p>
            <w:pPr>
              <w:jc w:val="center"/>
            </w:pPr>
            <w:r>
              <w:rPr>
                <w:rFonts w:ascii="Times New Roman" w:hAnsi="Times New Roman"/>
                <w:b/>
                <w:sz w:val="18"/>
              </w:rPr>
              <w:t>Status</w:t>
            </w:r>
          </w:p>
        </w:tc>
      </w:tr>
      <w:tr>
        <w:tc>
          <w:tcPr>
            <w:tcW w:type="dxa" w:w="936"/>
            <w:vAlign w:val="top"/>
          </w:tcPr>
          <w:p>
            <w:pPr>
              <w:jc w:val="center"/>
            </w:pPr>
            <w:r>
              <w:rPr>
                <w:rFonts w:ascii="Times New Roman" w:hAnsi="Times New Roman"/>
                <w:sz w:val="16"/>
              </w:rPr>
              <w:t>TC-01</w:t>
            </w:r>
          </w:p>
        </w:tc>
        <w:tc>
          <w:tcPr>
            <w:tcW w:type="dxa" w:w="1656"/>
            <w:vAlign w:val="top"/>
          </w:tcPr>
          <w:p>
            <w:pPr>
              <w:jc w:val="left"/>
            </w:pPr>
            <w:r>
              <w:rPr>
                <w:rFonts w:ascii="Times New Roman" w:hAnsi="Times New Roman"/>
                <w:sz w:val="16"/>
              </w:rPr>
              <w:t>Authentication</w:t>
            </w:r>
          </w:p>
        </w:tc>
        <w:tc>
          <w:tcPr>
            <w:tcW w:type="dxa" w:w="3672"/>
            <w:vAlign w:val="top"/>
          </w:tcPr>
          <w:p>
            <w:pPr>
              <w:jc w:val="left"/>
            </w:pPr>
            <w:r>
              <w:rPr>
                <w:rFonts w:ascii="Times New Roman" w:hAnsi="Times New Roman"/>
                <w:sz w:val="16"/>
              </w:rPr>
              <w:t>Login with a valid 10-digit mobile number.</w:t>
            </w:r>
          </w:p>
        </w:tc>
        <w:tc>
          <w:tcPr>
            <w:tcW w:type="dxa" w:w="3672"/>
            <w:vAlign w:val="top"/>
          </w:tcPr>
          <w:p>
            <w:pPr>
              <w:jc w:val="left"/>
            </w:pPr>
            <w:r>
              <w:rPr>
                <w:rFonts w:ascii="Times New Roman" w:hAnsi="Times New Roman"/>
                <w:sz w:val="16"/>
              </w:rPr>
              <w:t>Phone: 9122349557</w:t>
            </w:r>
          </w:p>
        </w:tc>
        <w:tc>
          <w:tcPr>
            <w:tcW w:type="dxa" w:w="4536"/>
            <w:vAlign w:val="top"/>
          </w:tcPr>
          <w:p>
            <w:pPr>
              <w:jc w:val="left"/>
            </w:pPr>
            <w:r>
              <w:rPr>
                <w:rFonts w:ascii="Times New Roman" w:hAnsi="Times New Roman"/>
                <w:sz w:val="16"/>
              </w:rPr>
              <w:t>OTP should be sent successfully and OTP verification screen should open.</w:t>
            </w:r>
          </w:p>
        </w:tc>
        <w:tc>
          <w:tcPr>
            <w:tcW w:type="dxa" w:w="2232"/>
            <w:vAlign w:val="top"/>
          </w:tcPr>
          <w:p>
            <w:pPr>
              <w:jc w:val="left"/>
            </w:pPr>
            <w:r>
              <w:rPr>
                <w:rFonts w:ascii="Times New Roman" w:hAnsi="Times New Roman"/>
                <w:sz w:val="16"/>
              </w:rPr>
              <w:t>OTP screen opened.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TC-02</w:t>
            </w:r>
          </w:p>
        </w:tc>
        <w:tc>
          <w:tcPr>
            <w:tcW w:type="dxa" w:w="1656"/>
            <w:vAlign w:val="top"/>
          </w:tcPr>
          <w:p>
            <w:pPr>
              <w:jc w:val="left"/>
            </w:pPr>
            <w:r>
              <w:rPr>
                <w:rFonts w:ascii="Times New Roman" w:hAnsi="Times New Roman"/>
                <w:sz w:val="16"/>
              </w:rPr>
              <w:t>Authentication</w:t>
            </w:r>
          </w:p>
        </w:tc>
        <w:tc>
          <w:tcPr>
            <w:tcW w:type="dxa" w:w="3672"/>
            <w:vAlign w:val="top"/>
          </w:tcPr>
          <w:p>
            <w:pPr>
              <w:jc w:val="left"/>
            </w:pPr>
            <w:r>
              <w:rPr>
                <w:rFonts w:ascii="Times New Roman" w:hAnsi="Times New Roman"/>
                <w:sz w:val="16"/>
              </w:rPr>
              <w:t>Login with less than 10 digits.</w:t>
            </w:r>
          </w:p>
        </w:tc>
        <w:tc>
          <w:tcPr>
            <w:tcW w:type="dxa" w:w="3672"/>
            <w:vAlign w:val="top"/>
          </w:tcPr>
          <w:p>
            <w:pPr>
              <w:jc w:val="left"/>
            </w:pPr>
            <w:r>
              <w:rPr>
                <w:rFonts w:ascii="Times New Roman" w:hAnsi="Times New Roman"/>
                <w:sz w:val="16"/>
              </w:rPr>
              <w:t>Phone: 9122349</w:t>
            </w:r>
          </w:p>
        </w:tc>
        <w:tc>
          <w:tcPr>
            <w:tcW w:type="dxa" w:w="4536"/>
            <w:vAlign w:val="top"/>
          </w:tcPr>
          <w:p>
            <w:pPr>
              <w:jc w:val="left"/>
            </w:pPr>
            <w:r>
              <w:rPr>
                <w:rFonts w:ascii="Times New Roman" w:hAnsi="Times New Roman"/>
                <w:sz w:val="16"/>
              </w:rPr>
              <w:t>Send OTP button should remain disabled or validation error should be shown.</w:t>
            </w:r>
          </w:p>
        </w:tc>
        <w:tc>
          <w:tcPr>
            <w:tcW w:type="dxa" w:w="2232"/>
            <w:vAlign w:val="top"/>
          </w:tcPr>
          <w:p>
            <w:pPr>
              <w:jc w:val="left"/>
            </w:pPr>
            <w:r>
              <w:rPr>
                <w:rFonts w:ascii="Times New Roman" w:hAnsi="Times New Roman"/>
                <w:sz w:val="16"/>
              </w:rPr>
              <w:t>Validation 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TC-03</w:t>
            </w:r>
          </w:p>
        </w:tc>
        <w:tc>
          <w:tcPr>
            <w:tcW w:type="dxa" w:w="1656"/>
            <w:vAlign w:val="top"/>
          </w:tcPr>
          <w:p>
            <w:pPr>
              <w:jc w:val="left"/>
            </w:pPr>
            <w:r>
              <w:rPr>
                <w:rFonts w:ascii="Times New Roman" w:hAnsi="Times New Roman"/>
                <w:sz w:val="16"/>
              </w:rPr>
              <w:t>Authentication</w:t>
            </w:r>
          </w:p>
        </w:tc>
        <w:tc>
          <w:tcPr>
            <w:tcW w:type="dxa" w:w="3672"/>
            <w:vAlign w:val="top"/>
          </w:tcPr>
          <w:p>
            <w:pPr>
              <w:jc w:val="left"/>
            </w:pPr>
            <w:r>
              <w:rPr>
                <w:rFonts w:ascii="Times New Roman" w:hAnsi="Times New Roman"/>
                <w:sz w:val="16"/>
              </w:rPr>
              <w:t>Login with alphabetic characters in phone field.</w:t>
            </w:r>
          </w:p>
        </w:tc>
        <w:tc>
          <w:tcPr>
            <w:tcW w:type="dxa" w:w="3672"/>
            <w:vAlign w:val="top"/>
          </w:tcPr>
          <w:p>
            <w:pPr>
              <w:jc w:val="left"/>
            </w:pPr>
            <w:r>
              <w:rPr>
                <w:rFonts w:ascii="Times New Roman" w:hAnsi="Times New Roman"/>
                <w:sz w:val="16"/>
              </w:rPr>
              <w:t>Phone: 91223abc57</w:t>
            </w:r>
          </w:p>
        </w:tc>
        <w:tc>
          <w:tcPr>
            <w:tcW w:type="dxa" w:w="4536"/>
            <w:vAlign w:val="top"/>
          </w:tcPr>
          <w:p>
            <w:pPr>
              <w:jc w:val="left"/>
            </w:pPr>
            <w:r>
              <w:rPr>
                <w:rFonts w:ascii="Times New Roman" w:hAnsi="Times New Roman"/>
                <w:sz w:val="16"/>
              </w:rPr>
              <w:t>Input should reject non-numeric characters or show invalid mobile number error.</w:t>
            </w:r>
          </w:p>
        </w:tc>
        <w:tc>
          <w:tcPr>
            <w:tcW w:type="dxa" w:w="2232"/>
            <w:vAlign w:val="top"/>
          </w:tcPr>
          <w:p>
            <w:pPr>
              <w:jc w:val="left"/>
            </w:pPr>
            <w:r>
              <w:rPr>
                <w:rFonts w:ascii="Times New Roman" w:hAnsi="Times New Roman"/>
                <w:sz w:val="16"/>
              </w:rPr>
              <w:t>Invalid input rejected.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TC-04</w:t>
            </w:r>
          </w:p>
        </w:tc>
        <w:tc>
          <w:tcPr>
            <w:tcW w:type="dxa" w:w="1656"/>
            <w:vAlign w:val="top"/>
          </w:tcPr>
          <w:p>
            <w:pPr>
              <w:jc w:val="left"/>
            </w:pPr>
            <w:r>
              <w:rPr>
                <w:rFonts w:ascii="Times New Roman" w:hAnsi="Times New Roman"/>
                <w:sz w:val="16"/>
              </w:rPr>
              <w:t>Authentication</w:t>
            </w:r>
          </w:p>
        </w:tc>
        <w:tc>
          <w:tcPr>
            <w:tcW w:type="dxa" w:w="3672"/>
            <w:vAlign w:val="top"/>
          </w:tcPr>
          <w:p>
            <w:pPr>
              <w:jc w:val="left"/>
            </w:pPr>
            <w:r>
              <w:rPr>
                <w:rFonts w:ascii="Times New Roman" w:hAnsi="Times New Roman"/>
                <w:sz w:val="16"/>
              </w:rPr>
              <w:t>Verify OTP with correct code.</w:t>
            </w:r>
          </w:p>
        </w:tc>
        <w:tc>
          <w:tcPr>
            <w:tcW w:type="dxa" w:w="3672"/>
            <w:vAlign w:val="top"/>
          </w:tcPr>
          <w:p>
            <w:pPr>
              <w:jc w:val="left"/>
            </w:pPr>
            <w:r>
              <w:rPr>
                <w:rFonts w:ascii="Times New Roman" w:hAnsi="Times New Roman"/>
                <w:sz w:val="16"/>
              </w:rPr>
              <w:t>Phone: 9122349557, OTP: valid 6-digit code</w:t>
            </w:r>
          </w:p>
        </w:tc>
        <w:tc>
          <w:tcPr>
            <w:tcW w:type="dxa" w:w="4536"/>
            <w:vAlign w:val="top"/>
          </w:tcPr>
          <w:p>
            <w:pPr>
              <w:jc w:val="left"/>
            </w:pPr>
            <w:r>
              <w:rPr>
                <w:rFonts w:ascii="Times New Roman" w:hAnsi="Times New Roman"/>
                <w:sz w:val="16"/>
              </w:rPr>
              <w:t>User should be authenticated and navigated to correct role home screen.</w:t>
            </w:r>
          </w:p>
        </w:tc>
        <w:tc>
          <w:tcPr>
            <w:tcW w:type="dxa" w:w="2232"/>
            <w:vAlign w:val="top"/>
          </w:tcPr>
          <w:p>
            <w:pPr>
              <w:jc w:val="left"/>
            </w:pPr>
            <w:r>
              <w:rPr>
                <w:rFonts w:ascii="Times New Roman" w:hAnsi="Times New Roman"/>
                <w:sz w:val="16"/>
              </w:rPr>
              <w:t>Navigation successful.</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TC-05</w:t>
            </w:r>
          </w:p>
        </w:tc>
        <w:tc>
          <w:tcPr>
            <w:tcW w:type="dxa" w:w="1656"/>
            <w:vAlign w:val="top"/>
          </w:tcPr>
          <w:p>
            <w:pPr>
              <w:jc w:val="left"/>
            </w:pPr>
            <w:r>
              <w:rPr>
                <w:rFonts w:ascii="Times New Roman" w:hAnsi="Times New Roman"/>
                <w:sz w:val="16"/>
              </w:rPr>
              <w:t>Authentication</w:t>
            </w:r>
          </w:p>
        </w:tc>
        <w:tc>
          <w:tcPr>
            <w:tcW w:type="dxa" w:w="3672"/>
            <w:vAlign w:val="top"/>
          </w:tcPr>
          <w:p>
            <w:pPr>
              <w:jc w:val="left"/>
            </w:pPr>
            <w:r>
              <w:rPr>
                <w:rFonts w:ascii="Times New Roman" w:hAnsi="Times New Roman"/>
                <w:sz w:val="16"/>
              </w:rPr>
              <w:t>Verify OTP with incorrect code.</w:t>
            </w:r>
          </w:p>
        </w:tc>
        <w:tc>
          <w:tcPr>
            <w:tcW w:type="dxa" w:w="3672"/>
            <w:vAlign w:val="top"/>
          </w:tcPr>
          <w:p>
            <w:pPr>
              <w:jc w:val="left"/>
            </w:pPr>
            <w:r>
              <w:rPr>
                <w:rFonts w:ascii="Times New Roman" w:hAnsi="Times New Roman"/>
                <w:sz w:val="16"/>
              </w:rPr>
              <w:t>OTP: 111111</w:t>
            </w:r>
          </w:p>
        </w:tc>
        <w:tc>
          <w:tcPr>
            <w:tcW w:type="dxa" w:w="4536"/>
            <w:vAlign w:val="top"/>
          </w:tcPr>
          <w:p>
            <w:pPr>
              <w:jc w:val="left"/>
            </w:pPr>
            <w:r>
              <w:rPr>
                <w:rFonts w:ascii="Times New Roman" w:hAnsi="Times New Roman"/>
                <w:sz w:val="16"/>
              </w:rPr>
              <w:t>System should show invalid OTP message and should not create login session.</w:t>
            </w:r>
          </w:p>
        </w:tc>
        <w:tc>
          <w:tcPr>
            <w:tcW w:type="dxa" w:w="2232"/>
            <w:vAlign w:val="top"/>
          </w:tcPr>
          <w:p>
            <w:pPr>
              <w:jc w:val="left"/>
            </w:pPr>
            <w:r>
              <w:rPr>
                <w:rFonts w:ascii="Times New Roman" w:hAnsi="Times New Roman"/>
                <w:sz w:val="16"/>
              </w:rPr>
              <w:t>Error displayed.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TC-06</w:t>
            </w:r>
          </w:p>
        </w:tc>
        <w:tc>
          <w:tcPr>
            <w:tcW w:type="dxa" w:w="1656"/>
            <w:vAlign w:val="top"/>
          </w:tcPr>
          <w:p>
            <w:pPr>
              <w:jc w:val="left"/>
            </w:pPr>
            <w:r>
              <w:rPr>
                <w:rFonts w:ascii="Times New Roman" w:hAnsi="Times New Roman"/>
                <w:sz w:val="16"/>
              </w:rPr>
              <w:t>Authentication</w:t>
            </w:r>
          </w:p>
        </w:tc>
        <w:tc>
          <w:tcPr>
            <w:tcW w:type="dxa" w:w="3672"/>
            <w:vAlign w:val="top"/>
          </w:tcPr>
          <w:p>
            <w:pPr>
              <w:jc w:val="left"/>
            </w:pPr>
            <w:r>
              <w:rPr>
                <w:rFonts w:ascii="Times New Roman" w:hAnsi="Times New Roman"/>
                <w:sz w:val="16"/>
              </w:rPr>
              <w:t>OTP resend after countdown expires.</w:t>
            </w:r>
          </w:p>
        </w:tc>
        <w:tc>
          <w:tcPr>
            <w:tcW w:type="dxa" w:w="3672"/>
            <w:vAlign w:val="top"/>
          </w:tcPr>
          <w:p>
            <w:pPr>
              <w:jc w:val="left"/>
            </w:pPr>
            <w:r>
              <w:rPr>
                <w:rFonts w:ascii="Times New Roman" w:hAnsi="Times New Roman"/>
                <w:sz w:val="16"/>
              </w:rPr>
              <w:t>Phone: 9122349557, resend request</w:t>
            </w:r>
          </w:p>
        </w:tc>
        <w:tc>
          <w:tcPr>
            <w:tcW w:type="dxa" w:w="4536"/>
            <w:vAlign w:val="top"/>
          </w:tcPr>
          <w:p>
            <w:pPr>
              <w:jc w:val="left"/>
            </w:pPr>
            <w:r>
              <w:rPr>
                <w:rFonts w:ascii="Times New Roman" w:hAnsi="Times New Roman"/>
                <w:sz w:val="16"/>
              </w:rPr>
              <w:t>New OTP should be sent and previous expired OTP should not be accepted.</w:t>
            </w:r>
          </w:p>
        </w:tc>
        <w:tc>
          <w:tcPr>
            <w:tcW w:type="dxa" w:w="2232"/>
            <w:vAlign w:val="top"/>
          </w:tcPr>
          <w:p>
            <w:pPr>
              <w:jc w:val="left"/>
            </w:pPr>
            <w:r>
              <w:rPr>
                <w:rFonts w:ascii="Times New Roman" w:hAnsi="Times New Roman"/>
                <w:sz w:val="16"/>
              </w:rPr>
              <w:t>Resend worked.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TC-07</w:t>
            </w:r>
          </w:p>
        </w:tc>
        <w:tc>
          <w:tcPr>
            <w:tcW w:type="dxa" w:w="1656"/>
            <w:vAlign w:val="top"/>
          </w:tcPr>
          <w:p>
            <w:pPr>
              <w:jc w:val="left"/>
            </w:pPr>
            <w:r>
              <w:rPr>
                <w:rFonts w:ascii="Times New Roman" w:hAnsi="Times New Roman"/>
                <w:sz w:val="16"/>
              </w:rPr>
              <w:t>Authentication</w:t>
            </w:r>
          </w:p>
        </w:tc>
        <w:tc>
          <w:tcPr>
            <w:tcW w:type="dxa" w:w="3672"/>
            <w:vAlign w:val="top"/>
          </w:tcPr>
          <w:p>
            <w:pPr>
              <w:jc w:val="left"/>
            </w:pPr>
            <w:r>
              <w:rPr>
                <w:rFonts w:ascii="Times New Roman" w:hAnsi="Times New Roman"/>
                <w:sz w:val="16"/>
              </w:rPr>
              <w:t>First-time user chooses Patient role.</w:t>
            </w:r>
          </w:p>
        </w:tc>
        <w:tc>
          <w:tcPr>
            <w:tcW w:type="dxa" w:w="3672"/>
            <w:vAlign w:val="top"/>
          </w:tcPr>
          <w:p>
            <w:pPr>
              <w:jc w:val="left"/>
            </w:pPr>
            <w:r>
              <w:rPr>
                <w:rFonts w:ascii="Times New Roman" w:hAnsi="Times New Roman"/>
                <w:sz w:val="16"/>
              </w:rPr>
              <w:t>Role: Patient, Name: Navneet</w:t>
            </w:r>
          </w:p>
        </w:tc>
        <w:tc>
          <w:tcPr>
            <w:tcW w:type="dxa" w:w="4536"/>
            <w:vAlign w:val="top"/>
          </w:tcPr>
          <w:p>
            <w:pPr>
              <w:jc w:val="left"/>
            </w:pPr>
            <w:r>
              <w:rPr>
                <w:rFonts w:ascii="Times New Roman" w:hAnsi="Times New Roman"/>
                <w:sz w:val="16"/>
              </w:rPr>
              <w:t>Patient profile should be created and patient home should open.</w:t>
            </w:r>
          </w:p>
        </w:tc>
        <w:tc>
          <w:tcPr>
            <w:tcW w:type="dxa" w:w="2232"/>
            <w:vAlign w:val="top"/>
          </w:tcPr>
          <w:p>
            <w:pPr>
              <w:jc w:val="left"/>
            </w:pPr>
            <w:r>
              <w:rPr>
                <w:rFonts w:ascii="Times New Roman" w:hAnsi="Times New Roman"/>
                <w:sz w:val="16"/>
              </w:rPr>
              <w:t>Patient created.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TC-08</w:t>
            </w:r>
          </w:p>
        </w:tc>
        <w:tc>
          <w:tcPr>
            <w:tcW w:type="dxa" w:w="1656"/>
            <w:vAlign w:val="top"/>
          </w:tcPr>
          <w:p>
            <w:pPr>
              <w:jc w:val="left"/>
            </w:pPr>
            <w:r>
              <w:rPr>
                <w:rFonts w:ascii="Times New Roman" w:hAnsi="Times New Roman"/>
                <w:sz w:val="16"/>
              </w:rPr>
              <w:t>Authentication</w:t>
            </w:r>
          </w:p>
        </w:tc>
        <w:tc>
          <w:tcPr>
            <w:tcW w:type="dxa" w:w="3672"/>
            <w:vAlign w:val="top"/>
          </w:tcPr>
          <w:p>
            <w:pPr>
              <w:jc w:val="left"/>
            </w:pPr>
            <w:r>
              <w:rPr>
                <w:rFonts w:ascii="Times New Roman" w:hAnsi="Times New Roman"/>
                <w:sz w:val="16"/>
              </w:rPr>
              <w:t>First-time user chooses Doctor role.</w:t>
            </w:r>
          </w:p>
        </w:tc>
        <w:tc>
          <w:tcPr>
            <w:tcW w:type="dxa" w:w="3672"/>
            <w:vAlign w:val="top"/>
          </w:tcPr>
          <w:p>
            <w:pPr>
              <w:jc w:val="left"/>
            </w:pPr>
            <w:r>
              <w:rPr>
                <w:rFonts w:ascii="Times New Roman" w:hAnsi="Times New Roman"/>
                <w:sz w:val="16"/>
              </w:rPr>
              <w:t>Role: Doctor, Name: Sourav</w:t>
            </w:r>
          </w:p>
        </w:tc>
        <w:tc>
          <w:tcPr>
            <w:tcW w:type="dxa" w:w="4536"/>
            <w:vAlign w:val="top"/>
          </w:tcPr>
          <w:p>
            <w:pPr>
              <w:jc w:val="left"/>
            </w:pPr>
            <w:r>
              <w:rPr>
                <w:rFonts w:ascii="Times New Roman" w:hAnsi="Times New Roman"/>
                <w:sz w:val="16"/>
              </w:rPr>
              <w:t>Doctor profile flow should open and doctor workspace should be created.</w:t>
            </w:r>
          </w:p>
        </w:tc>
        <w:tc>
          <w:tcPr>
            <w:tcW w:type="dxa" w:w="2232"/>
            <w:vAlign w:val="top"/>
          </w:tcPr>
          <w:p>
            <w:pPr>
              <w:jc w:val="left"/>
            </w:pPr>
            <w:r>
              <w:rPr>
                <w:rFonts w:ascii="Times New Roman" w:hAnsi="Times New Roman"/>
                <w:sz w:val="16"/>
              </w:rPr>
              <w:t>Doctor created.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TC-09</w:t>
            </w:r>
          </w:p>
        </w:tc>
        <w:tc>
          <w:tcPr>
            <w:tcW w:type="dxa" w:w="1656"/>
            <w:vAlign w:val="top"/>
          </w:tcPr>
          <w:p>
            <w:pPr>
              <w:jc w:val="left"/>
            </w:pPr>
            <w:r>
              <w:rPr>
                <w:rFonts w:ascii="Times New Roman" w:hAnsi="Times New Roman"/>
                <w:sz w:val="16"/>
              </w:rPr>
              <w:t>Authentication</w:t>
            </w:r>
          </w:p>
        </w:tc>
        <w:tc>
          <w:tcPr>
            <w:tcW w:type="dxa" w:w="3672"/>
            <w:vAlign w:val="top"/>
          </w:tcPr>
          <w:p>
            <w:pPr>
              <w:jc w:val="left"/>
            </w:pPr>
            <w:r>
              <w:rPr>
                <w:rFonts w:ascii="Times New Roman" w:hAnsi="Times New Roman"/>
                <w:sz w:val="16"/>
              </w:rPr>
              <w:t>Access protected API without JWT token.</w:t>
            </w:r>
          </w:p>
        </w:tc>
        <w:tc>
          <w:tcPr>
            <w:tcW w:type="dxa" w:w="3672"/>
            <w:vAlign w:val="top"/>
          </w:tcPr>
          <w:p>
            <w:pPr>
              <w:jc w:val="left"/>
            </w:pPr>
            <w:r>
              <w:rPr>
                <w:rFonts w:ascii="Times New Roman" w:hAnsi="Times New Roman"/>
                <w:sz w:val="16"/>
              </w:rPr>
              <w:t>Authorization header: missing</w:t>
            </w:r>
          </w:p>
        </w:tc>
        <w:tc>
          <w:tcPr>
            <w:tcW w:type="dxa" w:w="4536"/>
            <w:vAlign w:val="top"/>
          </w:tcPr>
          <w:p>
            <w:pPr>
              <w:jc w:val="left"/>
            </w:pPr>
            <w:r>
              <w:rPr>
                <w:rFonts w:ascii="Times New Roman" w:hAnsi="Times New Roman"/>
                <w:sz w:val="16"/>
              </w:rPr>
              <w:t>Backend should return 401 Unauthorized.</w:t>
            </w:r>
          </w:p>
        </w:tc>
        <w:tc>
          <w:tcPr>
            <w:tcW w:type="dxa" w:w="2232"/>
            <w:vAlign w:val="top"/>
          </w:tcPr>
          <w:p>
            <w:pPr>
              <w:jc w:val="left"/>
            </w:pPr>
            <w:r>
              <w:rPr>
                <w:rFonts w:ascii="Times New Roman" w:hAnsi="Times New Roman"/>
                <w:sz w:val="16"/>
              </w:rPr>
              <w:t>401 returned.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TC-10</w:t>
            </w:r>
          </w:p>
        </w:tc>
        <w:tc>
          <w:tcPr>
            <w:tcW w:type="dxa" w:w="1656"/>
            <w:vAlign w:val="top"/>
          </w:tcPr>
          <w:p>
            <w:pPr>
              <w:jc w:val="left"/>
            </w:pPr>
            <w:r>
              <w:rPr>
                <w:rFonts w:ascii="Times New Roman" w:hAnsi="Times New Roman"/>
                <w:sz w:val="16"/>
              </w:rPr>
              <w:t>Authentication</w:t>
            </w:r>
          </w:p>
        </w:tc>
        <w:tc>
          <w:tcPr>
            <w:tcW w:type="dxa" w:w="3672"/>
            <w:vAlign w:val="top"/>
          </w:tcPr>
          <w:p>
            <w:pPr>
              <w:jc w:val="left"/>
            </w:pPr>
            <w:r>
              <w:rPr>
                <w:rFonts w:ascii="Times New Roman" w:hAnsi="Times New Roman"/>
                <w:sz w:val="16"/>
              </w:rPr>
              <w:t>Access protected API with expired or invalid JWT.</w:t>
            </w:r>
          </w:p>
        </w:tc>
        <w:tc>
          <w:tcPr>
            <w:tcW w:type="dxa" w:w="3672"/>
            <w:vAlign w:val="top"/>
          </w:tcPr>
          <w:p>
            <w:pPr>
              <w:jc w:val="left"/>
            </w:pPr>
            <w:r>
              <w:rPr>
                <w:rFonts w:ascii="Times New Roman" w:hAnsi="Times New Roman"/>
                <w:sz w:val="16"/>
              </w:rPr>
              <w:t>Authorization: Bearer invalid_token</w:t>
            </w:r>
          </w:p>
        </w:tc>
        <w:tc>
          <w:tcPr>
            <w:tcW w:type="dxa" w:w="4536"/>
            <w:vAlign w:val="top"/>
          </w:tcPr>
          <w:p>
            <w:pPr>
              <w:jc w:val="left"/>
            </w:pPr>
            <w:r>
              <w:rPr>
                <w:rFonts w:ascii="Times New Roman" w:hAnsi="Times New Roman"/>
                <w:sz w:val="16"/>
              </w:rPr>
              <w:t>Backend should reject request and app should redirect or show session error.</w:t>
            </w:r>
          </w:p>
        </w:tc>
        <w:tc>
          <w:tcPr>
            <w:tcW w:type="dxa" w:w="2232"/>
            <w:vAlign w:val="top"/>
          </w:tcPr>
          <w:p>
            <w:pPr>
              <w:jc w:val="left"/>
            </w:pPr>
            <w:r>
              <w:rPr>
                <w:rFonts w:ascii="Times New Roman" w:hAnsi="Times New Roman"/>
                <w:sz w:val="16"/>
              </w:rPr>
              <w:t>Invalid token rejected.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TC-11</w:t>
            </w:r>
          </w:p>
        </w:tc>
        <w:tc>
          <w:tcPr>
            <w:tcW w:type="dxa" w:w="1656"/>
            <w:vAlign w:val="top"/>
          </w:tcPr>
          <w:p>
            <w:pPr>
              <w:jc w:val="left"/>
            </w:pPr>
            <w:r>
              <w:rPr>
                <w:rFonts w:ascii="Times New Roman" w:hAnsi="Times New Roman"/>
                <w:sz w:val="16"/>
              </w:rPr>
              <w:t>Patient Home</w:t>
            </w:r>
          </w:p>
        </w:tc>
        <w:tc>
          <w:tcPr>
            <w:tcW w:type="dxa" w:w="3672"/>
            <w:vAlign w:val="top"/>
          </w:tcPr>
          <w:p>
            <w:pPr>
              <w:jc w:val="left"/>
            </w:pPr>
            <w:r>
              <w:rPr>
                <w:rFonts w:ascii="Times New Roman" w:hAnsi="Times New Roman"/>
                <w:sz w:val="16"/>
              </w:rPr>
              <w:t>Open patient home after successful login.</w:t>
            </w:r>
          </w:p>
        </w:tc>
        <w:tc>
          <w:tcPr>
            <w:tcW w:type="dxa" w:w="3672"/>
            <w:vAlign w:val="top"/>
          </w:tcPr>
          <w:p>
            <w:pPr>
              <w:jc w:val="left"/>
            </w:pPr>
            <w:r>
              <w:rPr>
                <w:rFonts w:ascii="Times New Roman" w:hAnsi="Times New Roman"/>
                <w:sz w:val="16"/>
              </w:rPr>
              <w:t>Logged-in patient id: 1</w:t>
            </w:r>
          </w:p>
        </w:tc>
        <w:tc>
          <w:tcPr>
            <w:tcW w:type="dxa" w:w="4536"/>
            <w:vAlign w:val="top"/>
          </w:tcPr>
          <w:p>
            <w:pPr>
              <w:jc w:val="left"/>
            </w:pPr>
            <w:r>
              <w:rPr>
                <w:rFonts w:ascii="Times New Roman" w:hAnsi="Times New Roman"/>
                <w:sz w:val="16"/>
              </w:rPr>
              <w:t>Home screen should load profile, search bar, speciality cards, and bottom navigation.</w:t>
            </w:r>
          </w:p>
        </w:tc>
        <w:tc>
          <w:tcPr>
            <w:tcW w:type="dxa" w:w="2232"/>
            <w:vAlign w:val="top"/>
          </w:tcPr>
          <w:p>
            <w:pPr>
              <w:jc w:val="left"/>
            </w:pPr>
            <w:r>
              <w:rPr>
                <w:rFonts w:ascii="Times New Roman" w:hAnsi="Times New Roman"/>
                <w:sz w:val="16"/>
              </w:rPr>
              <w:t>Home displayed.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TC-12</w:t>
            </w:r>
          </w:p>
        </w:tc>
        <w:tc>
          <w:tcPr>
            <w:tcW w:type="dxa" w:w="1656"/>
            <w:vAlign w:val="top"/>
          </w:tcPr>
          <w:p>
            <w:pPr>
              <w:jc w:val="left"/>
            </w:pPr>
            <w:r>
              <w:rPr>
                <w:rFonts w:ascii="Times New Roman" w:hAnsi="Times New Roman"/>
                <w:sz w:val="16"/>
              </w:rPr>
              <w:t>Patient Home</w:t>
            </w:r>
          </w:p>
        </w:tc>
        <w:tc>
          <w:tcPr>
            <w:tcW w:type="dxa" w:w="3672"/>
            <w:vAlign w:val="top"/>
          </w:tcPr>
          <w:p>
            <w:pPr>
              <w:jc w:val="left"/>
            </w:pPr>
            <w:r>
              <w:rPr>
                <w:rFonts w:ascii="Times New Roman" w:hAnsi="Times New Roman"/>
                <w:sz w:val="16"/>
              </w:rPr>
              <w:t>Tap physical appointment card.</w:t>
            </w:r>
          </w:p>
        </w:tc>
        <w:tc>
          <w:tcPr>
            <w:tcW w:type="dxa" w:w="3672"/>
            <w:vAlign w:val="top"/>
          </w:tcPr>
          <w:p>
            <w:pPr>
              <w:jc w:val="left"/>
            </w:pPr>
            <w:r>
              <w:rPr>
                <w:rFonts w:ascii="Times New Roman" w:hAnsi="Times New Roman"/>
                <w:sz w:val="16"/>
              </w:rPr>
              <w:t>Consultation filter: Offline</w:t>
            </w:r>
          </w:p>
        </w:tc>
        <w:tc>
          <w:tcPr>
            <w:tcW w:type="dxa" w:w="4536"/>
            <w:vAlign w:val="top"/>
          </w:tcPr>
          <w:p>
            <w:pPr>
              <w:jc w:val="left"/>
            </w:pPr>
            <w:r>
              <w:rPr>
                <w:rFonts w:ascii="Times New Roman" w:hAnsi="Times New Roman"/>
                <w:sz w:val="16"/>
              </w:rPr>
              <w:t>Doctor search screen should open with offline filter applied.</w:t>
            </w:r>
          </w:p>
        </w:tc>
        <w:tc>
          <w:tcPr>
            <w:tcW w:type="dxa" w:w="2232"/>
            <w:vAlign w:val="top"/>
          </w:tcPr>
          <w:p>
            <w:pPr>
              <w:jc w:val="left"/>
            </w:pPr>
            <w:r>
              <w:rPr>
                <w:rFonts w:ascii="Times New Roman" w:hAnsi="Times New Roman"/>
                <w:sz w:val="16"/>
              </w:rPr>
              <w:t>Filtered search opened.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TC-13</w:t>
            </w:r>
          </w:p>
        </w:tc>
        <w:tc>
          <w:tcPr>
            <w:tcW w:type="dxa" w:w="1656"/>
            <w:vAlign w:val="top"/>
          </w:tcPr>
          <w:p>
            <w:pPr>
              <w:jc w:val="left"/>
            </w:pPr>
            <w:r>
              <w:rPr>
                <w:rFonts w:ascii="Times New Roman" w:hAnsi="Times New Roman"/>
                <w:sz w:val="16"/>
              </w:rPr>
              <w:t>Patient Home</w:t>
            </w:r>
          </w:p>
        </w:tc>
        <w:tc>
          <w:tcPr>
            <w:tcW w:type="dxa" w:w="3672"/>
            <w:vAlign w:val="top"/>
          </w:tcPr>
          <w:p>
            <w:pPr>
              <w:jc w:val="left"/>
            </w:pPr>
            <w:r>
              <w:rPr>
                <w:rFonts w:ascii="Times New Roman" w:hAnsi="Times New Roman"/>
                <w:sz w:val="16"/>
              </w:rPr>
              <w:t>Tap instant video consult card.</w:t>
            </w:r>
          </w:p>
        </w:tc>
        <w:tc>
          <w:tcPr>
            <w:tcW w:type="dxa" w:w="3672"/>
            <w:vAlign w:val="top"/>
          </w:tcPr>
          <w:p>
            <w:pPr>
              <w:jc w:val="left"/>
            </w:pPr>
            <w:r>
              <w:rPr>
                <w:rFonts w:ascii="Times New Roman" w:hAnsi="Times New Roman"/>
                <w:sz w:val="16"/>
              </w:rPr>
              <w:t>Consultation filter: Online</w:t>
            </w:r>
          </w:p>
        </w:tc>
        <w:tc>
          <w:tcPr>
            <w:tcW w:type="dxa" w:w="4536"/>
            <w:vAlign w:val="top"/>
          </w:tcPr>
          <w:p>
            <w:pPr>
              <w:jc w:val="left"/>
            </w:pPr>
            <w:r>
              <w:rPr>
                <w:rFonts w:ascii="Times New Roman" w:hAnsi="Times New Roman"/>
                <w:sz w:val="16"/>
              </w:rPr>
              <w:t>Doctor search screen should open with online filter applied.</w:t>
            </w:r>
          </w:p>
        </w:tc>
        <w:tc>
          <w:tcPr>
            <w:tcW w:type="dxa" w:w="2232"/>
            <w:vAlign w:val="top"/>
          </w:tcPr>
          <w:p>
            <w:pPr>
              <w:jc w:val="left"/>
            </w:pPr>
            <w:r>
              <w:rPr>
                <w:rFonts w:ascii="Times New Roman" w:hAnsi="Times New Roman"/>
                <w:sz w:val="16"/>
              </w:rPr>
              <w:t>Filtered search opened.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TC-14</w:t>
            </w:r>
          </w:p>
        </w:tc>
        <w:tc>
          <w:tcPr>
            <w:tcW w:type="dxa" w:w="1656"/>
            <w:vAlign w:val="top"/>
          </w:tcPr>
          <w:p>
            <w:pPr>
              <w:jc w:val="left"/>
            </w:pPr>
            <w:r>
              <w:rPr>
                <w:rFonts w:ascii="Times New Roman" w:hAnsi="Times New Roman"/>
                <w:sz w:val="16"/>
              </w:rPr>
              <w:t>Patient Home</w:t>
            </w:r>
          </w:p>
        </w:tc>
        <w:tc>
          <w:tcPr>
            <w:tcW w:type="dxa" w:w="3672"/>
            <w:vAlign w:val="top"/>
          </w:tcPr>
          <w:p>
            <w:pPr>
              <w:jc w:val="left"/>
            </w:pPr>
            <w:r>
              <w:rPr>
                <w:rFonts w:ascii="Times New Roman" w:hAnsi="Times New Roman"/>
                <w:sz w:val="16"/>
              </w:rPr>
              <w:t>Tap speciality card from home.</w:t>
            </w:r>
          </w:p>
        </w:tc>
        <w:tc>
          <w:tcPr>
            <w:tcW w:type="dxa" w:w="3672"/>
            <w:vAlign w:val="top"/>
          </w:tcPr>
          <w:p>
            <w:pPr>
              <w:jc w:val="left"/>
            </w:pPr>
            <w:r>
              <w:rPr>
                <w:rFonts w:ascii="Times New Roman" w:hAnsi="Times New Roman"/>
                <w:sz w:val="16"/>
              </w:rPr>
              <w:t>Speciality: Mental Wellness</w:t>
            </w:r>
          </w:p>
        </w:tc>
        <w:tc>
          <w:tcPr>
            <w:tcW w:type="dxa" w:w="4536"/>
            <w:vAlign w:val="top"/>
          </w:tcPr>
          <w:p>
            <w:pPr>
              <w:jc w:val="left"/>
            </w:pPr>
            <w:r>
              <w:rPr>
                <w:rFonts w:ascii="Times New Roman" w:hAnsi="Times New Roman"/>
                <w:sz w:val="16"/>
              </w:rPr>
              <w:t>Doctor search should open with selected speciality filter.</w:t>
            </w:r>
          </w:p>
        </w:tc>
        <w:tc>
          <w:tcPr>
            <w:tcW w:type="dxa" w:w="2232"/>
            <w:vAlign w:val="top"/>
          </w:tcPr>
          <w:p>
            <w:pPr>
              <w:jc w:val="left"/>
            </w:pPr>
            <w:r>
              <w:rPr>
                <w:rFonts w:ascii="Times New Roman" w:hAnsi="Times New Roman"/>
                <w:sz w:val="16"/>
              </w:rPr>
              <w:t>Speciality filter applied.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TC-15</w:t>
            </w:r>
          </w:p>
        </w:tc>
        <w:tc>
          <w:tcPr>
            <w:tcW w:type="dxa" w:w="1656"/>
            <w:vAlign w:val="top"/>
          </w:tcPr>
          <w:p>
            <w:pPr>
              <w:jc w:val="left"/>
            </w:pPr>
            <w:r>
              <w:rPr>
                <w:rFonts w:ascii="Times New Roman" w:hAnsi="Times New Roman"/>
                <w:sz w:val="16"/>
              </w:rPr>
              <w:t>Patient Home</w:t>
            </w:r>
          </w:p>
        </w:tc>
        <w:tc>
          <w:tcPr>
            <w:tcW w:type="dxa" w:w="3672"/>
            <w:vAlign w:val="top"/>
          </w:tcPr>
          <w:p>
            <w:pPr>
              <w:jc w:val="left"/>
            </w:pPr>
            <w:r>
              <w:rPr>
                <w:rFonts w:ascii="Times New Roman" w:hAnsi="Times New Roman"/>
                <w:sz w:val="16"/>
              </w:rPr>
              <w:t>Tap More speciality option.</w:t>
            </w:r>
          </w:p>
        </w:tc>
        <w:tc>
          <w:tcPr>
            <w:tcW w:type="dxa" w:w="3672"/>
            <w:vAlign w:val="top"/>
          </w:tcPr>
          <w:p>
            <w:pPr>
              <w:jc w:val="left"/>
            </w:pPr>
            <w:r>
              <w:rPr>
                <w:rFonts w:ascii="Times New Roman" w:hAnsi="Times New Roman"/>
                <w:sz w:val="16"/>
              </w:rPr>
              <w:t>Action: More</w:t>
            </w:r>
          </w:p>
        </w:tc>
        <w:tc>
          <w:tcPr>
            <w:tcW w:type="dxa" w:w="4536"/>
            <w:vAlign w:val="top"/>
          </w:tcPr>
          <w:p>
            <w:pPr>
              <w:jc w:val="left"/>
            </w:pPr>
            <w:r>
              <w:rPr>
                <w:rFonts w:ascii="Times New Roman" w:hAnsi="Times New Roman"/>
                <w:sz w:val="16"/>
              </w:rPr>
              <w:t>Top specialities screen should open with all speciality list.</w:t>
            </w:r>
          </w:p>
        </w:tc>
        <w:tc>
          <w:tcPr>
            <w:tcW w:type="dxa" w:w="2232"/>
            <w:vAlign w:val="top"/>
          </w:tcPr>
          <w:p>
            <w:pPr>
              <w:jc w:val="left"/>
            </w:pPr>
            <w:r>
              <w:rPr>
                <w:rFonts w:ascii="Times New Roman" w:hAnsi="Times New Roman"/>
                <w:sz w:val="16"/>
              </w:rPr>
              <w:t>Speciality list opened.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TC-16</w:t>
            </w:r>
          </w:p>
        </w:tc>
        <w:tc>
          <w:tcPr>
            <w:tcW w:type="dxa" w:w="1656"/>
            <w:vAlign w:val="top"/>
          </w:tcPr>
          <w:p>
            <w:pPr>
              <w:jc w:val="left"/>
            </w:pPr>
            <w:r>
              <w:rPr>
                <w:rFonts w:ascii="Times New Roman" w:hAnsi="Times New Roman"/>
                <w:sz w:val="16"/>
              </w:rPr>
              <w:t>Patient Home</w:t>
            </w:r>
          </w:p>
        </w:tc>
        <w:tc>
          <w:tcPr>
            <w:tcW w:type="dxa" w:w="3672"/>
            <w:vAlign w:val="top"/>
          </w:tcPr>
          <w:p>
            <w:pPr>
              <w:jc w:val="left"/>
            </w:pPr>
            <w:r>
              <w:rPr>
                <w:rFonts w:ascii="Times New Roman" w:hAnsi="Times New Roman"/>
                <w:sz w:val="16"/>
              </w:rPr>
              <w:t>Open patient sidebar menu.</w:t>
            </w:r>
          </w:p>
        </w:tc>
        <w:tc>
          <w:tcPr>
            <w:tcW w:type="dxa" w:w="3672"/>
            <w:vAlign w:val="top"/>
          </w:tcPr>
          <w:p>
            <w:pPr>
              <w:jc w:val="left"/>
            </w:pPr>
            <w:r>
              <w:rPr>
                <w:rFonts w:ascii="Times New Roman" w:hAnsi="Times New Roman"/>
                <w:sz w:val="16"/>
              </w:rPr>
              <w:t>Tap profile/avatar icon</w:t>
            </w:r>
          </w:p>
        </w:tc>
        <w:tc>
          <w:tcPr>
            <w:tcW w:type="dxa" w:w="4536"/>
            <w:vAlign w:val="top"/>
          </w:tcPr>
          <w:p>
            <w:pPr>
              <w:jc w:val="left"/>
            </w:pPr>
            <w:r>
              <w:rPr>
                <w:rFonts w:ascii="Times New Roman" w:hAnsi="Times New Roman"/>
                <w:sz w:val="16"/>
              </w:rPr>
              <w:t>Drawer should show profile, AI chat, appointments, chat, medical records, and logout options.</w:t>
            </w:r>
          </w:p>
        </w:tc>
        <w:tc>
          <w:tcPr>
            <w:tcW w:type="dxa" w:w="2232"/>
            <w:vAlign w:val="top"/>
          </w:tcPr>
          <w:p>
            <w:pPr>
              <w:jc w:val="left"/>
            </w:pPr>
            <w:r>
              <w:rPr>
                <w:rFonts w:ascii="Times New Roman" w:hAnsi="Times New Roman"/>
                <w:sz w:val="16"/>
              </w:rPr>
              <w:t>Drawer displayed.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TC-17</w:t>
            </w:r>
          </w:p>
        </w:tc>
        <w:tc>
          <w:tcPr>
            <w:tcW w:type="dxa" w:w="1656"/>
            <w:vAlign w:val="top"/>
          </w:tcPr>
          <w:p>
            <w:pPr>
              <w:jc w:val="left"/>
            </w:pPr>
            <w:r>
              <w:rPr>
                <w:rFonts w:ascii="Times New Roman" w:hAnsi="Times New Roman"/>
                <w:sz w:val="16"/>
              </w:rPr>
              <w:t>Doctor Search</w:t>
            </w:r>
          </w:p>
        </w:tc>
        <w:tc>
          <w:tcPr>
            <w:tcW w:type="dxa" w:w="3672"/>
            <w:vAlign w:val="top"/>
          </w:tcPr>
          <w:p>
            <w:pPr>
              <w:jc w:val="left"/>
            </w:pPr>
            <w:r>
              <w:rPr>
                <w:rFonts w:ascii="Times New Roman" w:hAnsi="Times New Roman"/>
                <w:sz w:val="16"/>
              </w:rPr>
              <w:t>Search doctor by exact doctor name.</w:t>
            </w:r>
          </w:p>
        </w:tc>
        <w:tc>
          <w:tcPr>
            <w:tcW w:type="dxa" w:w="3672"/>
            <w:vAlign w:val="top"/>
          </w:tcPr>
          <w:p>
            <w:pPr>
              <w:jc w:val="left"/>
            </w:pPr>
            <w:r>
              <w:rPr>
                <w:rFonts w:ascii="Times New Roman" w:hAnsi="Times New Roman"/>
                <w:sz w:val="16"/>
              </w:rPr>
              <w:t>Search: Sourav</w:t>
            </w:r>
          </w:p>
        </w:tc>
        <w:tc>
          <w:tcPr>
            <w:tcW w:type="dxa" w:w="4536"/>
            <w:vAlign w:val="top"/>
          </w:tcPr>
          <w:p>
            <w:pPr>
              <w:jc w:val="left"/>
            </w:pPr>
            <w:r>
              <w:rPr>
                <w:rFonts w:ascii="Times New Roman" w:hAnsi="Times New Roman"/>
                <w:sz w:val="16"/>
              </w:rPr>
              <w:t>Doctor card for Dr. Sourav should be displayed.</w:t>
            </w:r>
          </w:p>
        </w:tc>
        <w:tc>
          <w:tcPr>
            <w:tcW w:type="dxa" w:w="2232"/>
            <w:vAlign w:val="top"/>
          </w:tcPr>
          <w:p>
            <w:pPr>
              <w:jc w:val="left"/>
            </w:pPr>
            <w:r>
              <w:rPr>
                <w:rFonts w:ascii="Times New Roman" w:hAnsi="Times New Roman"/>
                <w:sz w:val="16"/>
              </w:rPr>
              <w:t>Doctor found.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TC-18</w:t>
            </w:r>
          </w:p>
        </w:tc>
        <w:tc>
          <w:tcPr>
            <w:tcW w:type="dxa" w:w="1656"/>
            <w:vAlign w:val="top"/>
          </w:tcPr>
          <w:p>
            <w:pPr>
              <w:jc w:val="left"/>
            </w:pPr>
            <w:r>
              <w:rPr>
                <w:rFonts w:ascii="Times New Roman" w:hAnsi="Times New Roman"/>
                <w:sz w:val="16"/>
              </w:rPr>
              <w:t>Doctor Search</w:t>
            </w:r>
          </w:p>
        </w:tc>
        <w:tc>
          <w:tcPr>
            <w:tcW w:type="dxa" w:w="3672"/>
            <w:vAlign w:val="top"/>
          </w:tcPr>
          <w:p>
            <w:pPr>
              <w:jc w:val="left"/>
            </w:pPr>
            <w:r>
              <w:rPr>
                <w:rFonts w:ascii="Times New Roman" w:hAnsi="Times New Roman"/>
                <w:sz w:val="16"/>
              </w:rPr>
              <w:t>Search doctor by partial name.</w:t>
            </w:r>
          </w:p>
        </w:tc>
        <w:tc>
          <w:tcPr>
            <w:tcW w:type="dxa" w:w="3672"/>
            <w:vAlign w:val="top"/>
          </w:tcPr>
          <w:p>
            <w:pPr>
              <w:jc w:val="left"/>
            </w:pPr>
            <w:r>
              <w:rPr>
                <w:rFonts w:ascii="Times New Roman" w:hAnsi="Times New Roman"/>
                <w:sz w:val="16"/>
              </w:rPr>
              <w:t>Search: sou</w:t>
            </w:r>
          </w:p>
        </w:tc>
        <w:tc>
          <w:tcPr>
            <w:tcW w:type="dxa" w:w="4536"/>
            <w:vAlign w:val="top"/>
          </w:tcPr>
          <w:p>
            <w:pPr>
              <w:jc w:val="left"/>
            </w:pPr>
            <w:r>
              <w:rPr>
                <w:rFonts w:ascii="Times New Roman" w:hAnsi="Times New Roman"/>
                <w:sz w:val="16"/>
              </w:rPr>
              <w:t>Matching doctors whose name contains search text should appear.</w:t>
            </w:r>
          </w:p>
        </w:tc>
        <w:tc>
          <w:tcPr>
            <w:tcW w:type="dxa" w:w="2232"/>
            <w:vAlign w:val="top"/>
          </w:tcPr>
          <w:p>
            <w:pPr>
              <w:jc w:val="left"/>
            </w:pPr>
            <w:r>
              <w:rPr>
                <w:rFonts w:ascii="Times New Roman" w:hAnsi="Times New Roman"/>
                <w:sz w:val="16"/>
              </w:rPr>
              <w:t>Matching result displayed.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TC-19</w:t>
            </w:r>
          </w:p>
        </w:tc>
        <w:tc>
          <w:tcPr>
            <w:tcW w:type="dxa" w:w="1656"/>
            <w:vAlign w:val="top"/>
          </w:tcPr>
          <w:p>
            <w:pPr>
              <w:jc w:val="left"/>
            </w:pPr>
            <w:r>
              <w:rPr>
                <w:rFonts w:ascii="Times New Roman" w:hAnsi="Times New Roman"/>
                <w:sz w:val="16"/>
              </w:rPr>
              <w:t>Doctor Search</w:t>
            </w:r>
          </w:p>
        </w:tc>
        <w:tc>
          <w:tcPr>
            <w:tcW w:type="dxa" w:w="3672"/>
            <w:vAlign w:val="top"/>
          </w:tcPr>
          <w:p>
            <w:pPr>
              <w:jc w:val="left"/>
            </w:pPr>
            <w:r>
              <w:rPr>
                <w:rFonts w:ascii="Times New Roman" w:hAnsi="Times New Roman"/>
                <w:sz w:val="16"/>
              </w:rPr>
              <w:t>Search doctor by speciality.</w:t>
            </w:r>
          </w:p>
        </w:tc>
        <w:tc>
          <w:tcPr>
            <w:tcW w:type="dxa" w:w="3672"/>
            <w:vAlign w:val="top"/>
          </w:tcPr>
          <w:p>
            <w:pPr>
              <w:jc w:val="left"/>
            </w:pPr>
            <w:r>
              <w:rPr>
                <w:rFonts w:ascii="Times New Roman" w:hAnsi="Times New Roman"/>
                <w:sz w:val="16"/>
              </w:rPr>
              <w:t>Search/filter: Mental Wellness</w:t>
            </w:r>
          </w:p>
        </w:tc>
        <w:tc>
          <w:tcPr>
            <w:tcW w:type="dxa" w:w="4536"/>
            <w:vAlign w:val="top"/>
          </w:tcPr>
          <w:p>
            <w:pPr>
              <w:jc w:val="left"/>
            </w:pPr>
            <w:r>
              <w:rPr>
                <w:rFonts w:ascii="Times New Roman" w:hAnsi="Times New Roman"/>
                <w:sz w:val="16"/>
              </w:rPr>
              <w:t>Doctors with Mental Wellness speciality should be listed.</w:t>
            </w:r>
          </w:p>
        </w:tc>
        <w:tc>
          <w:tcPr>
            <w:tcW w:type="dxa" w:w="2232"/>
            <w:vAlign w:val="top"/>
          </w:tcPr>
          <w:p>
            <w:pPr>
              <w:jc w:val="left"/>
            </w:pPr>
            <w:r>
              <w:rPr>
                <w:rFonts w:ascii="Times New Roman" w:hAnsi="Times New Roman"/>
                <w:sz w:val="16"/>
              </w:rPr>
              <w:t>Filtered list displayed.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TC-20</w:t>
            </w:r>
          </w:p>
        </w:tc>
        <w:tc>
          <w:tcPr>
            <w:tcW w:type="dxa" w:w="1656"/>
            <w:vAlign w:val="top"/>
          </w:tcPr>
          <w:p>
            <w:pPr>
              <w:jc w:val="left"/>
            </w:pPr>
            <w:r>
              <w:rPr>
                <w:rFonts w:ascii="Times New Roman" w:hAnsi="Times New Roman"/>
                <w:sz w:val="16"/>
              </w:rPr>
              <w:t>Doctor Search</w:t>
            </w:r>
          </w:p>
        </w:tc>
        <w:tc>
          <w:tcPr>
            <w:tcW w:type="dxa" w:w="3672"/>
            <w:vAlign w:val="top"/>
          </w:tcPr>
          <w:p>
            <w:pPr>
              <w:jc w:val="left"/>
            </w:pPr>
            <w:r>
              <w:rPr>
                <w:rFonts w:ascii="Times New Roman" w:hAnsi="Times New Roman"/>
                <w:sz w:val="16"/>
              </w:rPr>
              <w:t>Search when no doctor matches query.</w:t>
            </w:r>
          </w:p>
        </w:tc>
        <w:tc>
          <w:tcPr>
            <w:tcW w:type="dxa" w:w="3672"/>
            <w:vAlign w:val="top"/>
          </w:tcPr>
          <w:p>
            <w:pPr>
              <w:jc w:val="left"/>
            </w:pPr>
            <w:r>
              <w:rPr>
                <w:rFonts w:ascii="Times New Roman" w:hAnsi="Times New Roman"/>
                <w:sz w:val="16"/>
              </w:rPr>
              <w:t>Search: xyzdoctor</w:t>
            </w:r>
          </w:p>
        </w:tc>
        <w:tc>
          <w:tcPr>
            <w:tcW w:type="dxa" w:w="4536"/>
            <w:vAlign w:val="top"/>
          </w:tcPr>
          <w:p>
            <w:pPr>
              <w:jc w:val="left"/>
            </w:pPr>
            <w:r>
              <w:rPr>
                <w:rFonts w:ascii="Times New Roman" w:hAnsi="Times New Roman"/>
                <w:sz w:val="16"/>
              </w:rPr>
              <w:t>Empty state should be shown without app crash.</w:t>
            </w:r>
          </w:p>
        </w:tc>
        <w:tc>
          <w:tcPr>
            <w:tcW w:type="dxa" w:w="2232"/>
            <w:vAlign w:val="top"/>
          </w:tcPr>
          <w:p>
            <w:pPr>
              <w:jc w:val="left"/>
            </w:pPr>
            <w:r>
              <w:rPr>
                <w:rFonts w:ascii="Times New Roman" w:hAnsi="Times New Roman"/>
                <w:sz w:val="16"/>
              </w:rPr>
              <w:t>Empty state shown.</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TC-21</w:t>
            </w:r>
          </w:p>
        </w:tc>
        <w:tc>
          <w:tcPr>
            <w:tcW w:type="dxa" w:w="1656"/>
            <w:vAlign w:val="top"/>
          </w:tcPr>
          <w:p>
            <w:pPr>
              <w:jc w:val="left"/>
            </w:pPr>
            <w:r>
              <w:rPr>
                <w:rFonts w:ascii="Times New Roman" w:hAnsi="Times New Roman"/>
                <w:sz w:val="16"/>
              </w:rPr>
              <w:t>Doctor Search</w:t>
            </w:r>
          </w:p>
        </w:tc>
        <w:tc>
          <w:tcPr>
            <w:tcW w:type="dxa" w:w="3672"/>
            <w:vAlign w:val="top"/>
          </w:tcPr>
          <w:p>
            <w:pPr>
              <w:jc w:val="left"/>
            </w:pPr>
            <w:r>
              <w:rPr>
                <w:rFonts w:ascii="Times New Roman" w:hAnsi="Times New Roman"/>
                <w:sz w:val="16"/>
              </w:rPr>
              <w:t>Open doctor profile from search card.</w:t>
            </w:r>
          </w:p>
        </w:tc>
        <w:tc>
          <w:tcPr>
            <w:tcW w:type="dxa" w:w="3672"/>
            <w:vAlign w:val="top"/>
          </w:tcPr>
          <w:p>
            <w:pPr>
              <w:jc w:val="left"/>
            </w:pPr>
            <w:r>
              <w:rPr>
                <w:rFonts w:ascii="Times New Roman" w:hAnsi="Times New Roman"/>
                <w:sz w:val="16"/>
              </w:rPr>
              <w:t>Doctor id: 2</w:t>
            </w:r>
          </w:p>
        </w:tc>
        <w:tc>
          <w:tcPr>
            <w:tcW w:type="dxa" w:w="4536"/>
            <w:vAlign w:val="top"/>
          </w:tcPr>
          <w:p>
            <w:pPr>
              <w:jc w:val="left"/>
            </w:pPr>
            <w:r>
              <w:rPr>
                <w:rFonts w:ascii="Times New Roman" w:hAnsi="Times New Roman"/>
                <w:sz w:val="16"/>
              </w:rPr>
              <w:t>Doctor detail screen should show profile photo/name/speciality/rating/clinic location if available.</w:t>
            </w:r>
          </w:p>
        </w:tc>
        <w:tc>
          <w:tcPr>
            <w:tcW w:type="dxa" w:w="2232"/>
            <w:vAlign w:val="top"/>
          </w:tcPr>
          <w:p>
            <w:pPr>
              <w:jc w:val="left"/>
            </w:pPr>
            <w:r>
              <w:rPr>
                <w:rFonts w:ascii="Times New Roman" w:hAnsi="Times New Roman"/>
                <w:sz w:val="16"/>
              </w:rPr>
              <w:t>Profile opened.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TC-22</w:t>
            </w:r>
          </w:p>
        </w:tc>
        <w:tc>
          <w:tcPr>
            <w:tcW w:type="dxa" w:w="1656"/>
            <w:vAlign w:val="top"/>
          </w:tcPr>
          <w:p>
            <w:pPr>
              <w:jc w:val="left"/>
            </w:pPr>
            <w:r>
              <w:rPr>
                <w:rFonts w:ascii="Times New Roman" w:hAnsi="Times New Roman"/>
                <w:sz w:val="16"/>
              </w:rPr>
              <w:t>Doctor Search</w:t>
            </w:r>
          </w:p>
        </w:tc>
        <w:tc>
          <w:tcPr>
            <w:tcW w:type="dxa" w:w="3672"/>
            <w:vAlign w:val="top"/>
          </w:tcPr>
          <w:p>
            <w:pPr>
              <w:jc w:val="left"/>
            </w:pPr>
            <w:r>
              <w:rPr>
                <w:rFonts w:ascii="Times New Roman" w:hAnsi="Times New Roman"/>
                <w:sz w:val="16"/>
              </w:rPr>
              <w:t>Doctor profile has null optional fields.</w:t>
            </w:r>
          </w:p>
        </w:tc>
        <w:tc>
          <w:tcPr>
            <w:tcW w:type="dxa" w:w="3672"/>
            <w:vAlign w:val="top"/>
          </w:tcPr>
          <w:p>
            <w:pPr>
              <w:jc w:val="left"/>
            </w:pPr>
            <w:r>
              <w:rPr>
                <w:rFonts w:ascii="Times New Roman" w:hAnsi="Times New Roman"/>
                <w:sz w:val="16"/>
              </w:rPr>
              <w:t>Sub-speciality: null, clinic: null</w:t>
            </w:r>
          </w:p>
        </w:tc>
        <w:tc>
          <w:tcPr>
            <w:tcW w:type="dxa" w:w="4536"/>
            <w:vAlign w:val="top"/>
          </w:tcPr>
          <w:p>
            <w:pPr>
              <w:jc w:val="left"/>
            </w:pPr>
            <w:r>
              <w:rPr>
                <w:rFonts w:ascii="Times New Roman" w:hAnsi="Times New Roman"/>
                <w:sz w:val="16"/>
              </w:rPr>
              <w:t>Null fields should be hidden or replaced with safe placeholder; app should not crash.</w:t>
            </w:r>
          </w:p>
        </w:tc>
        <w:tc>
          <w:tcPr>
            <w:tcW w:type="dxa" w:w="2232"/>
            <w:vAlign w:val="top"/>
          </w:tcPr>
          <w:p>
            <w:pPr>
              <w:jc w:val="left"/>
            </w:pPr>
            <w:r>
              <w:rPr>
                <w:rFonts w:ascii="Times New Roman" w:hAnsi="Times New Roman"/>
                <w:sz w:val="16"/>
              </w:rPr>
              <w:t>Handled safely.</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TC-23</w:t>
            </w:r>
          </w:p>
        </w:tc>
        <w:tc>
          <w:tcPr>
            <w:tcW w:type="dxa" w:w="1656"/>
            <w:vAlign w:val="top"/>
          </w:tcPr>
          <w:p>
            <w:pPr>
              <w:jc w:val="left"/>
            </w:pPr>
            <w:r>
              <w:rPr>
                <w:rFonts w:ascii="Times New Roman" w:hAnsi="Times New Roman"/>
                <w:sz w:val="16"/>
              </w:rPr>
              <w:t>Doctor Detail</w:t>
            </w:r>
          </w:p>
        </w:tc>
        <w:tc>
          <w:tcPr>
            <w:tcW w:type="dxa" w:w="3672"/>
            <w:vAlign w:val="top"/>
          </w:tcPr>
          <w:p>
            <w:pPr>
              <w:jc w:val="left"/>
            </w:pPr>
            <w:r>
              <w:rPr>
                <w:rFonts w:ascii="Times New Roman" w:hAnsi="Times New Roman"/>
                <w:sz w:val="16"/>
              </w:rPr>
              <w:t>Book appointment button from doctor detail.</w:t>
            </w:r>
          </w:p>
        </w:tc>
        <w:tc>
          <w:tcPr>
            <w:tcW w:type="dxa" w:w="3672"/>
            <w:vAlign w:val="top"/>
          </w:tcPr>
          <w:p>
            <w:pPr>
              <w:jc w:val="left"/>
            </w:pPr>
            <w:r>
              <w:rPr>
                <w:rFonts w:ascii="Times New Roman" w:hAnsi="Times New Roman"/>
                <w:sz w:val="16"/>
              </w:rPr>
              <w:t>Doctor id: 2</w:t>
            </w:r>
          </w:p>
        </w:tc>
        <w:tc>
          <w:tcPr>
            <w:tcW w:type="dxa" w:w="4536"/>
            <w:vAlign w:val="top"/>
          </w:tcPr>
          <w:p>
            <w:pPr>
              <w:jc w:val="left"/>
            </w:pPr>
            <w:r>
              <w:rPr>
                <w:rFonts w:ascii="Times New Roman" w:hAnsi="Times New Roman"/>
                <w:sz w:val="16"/>
              </w:rPr>
              <w:t>Slot picker should open for selected doctor.</w:t>
            </w:r>
          </w:p>
        </w:tc>
        <w:tc>
          <w:tcPr>
            <w:tcW w:type="dxa" w:w="2232"/>
            <w:vAlign w:val="top"/>
          </w:tcPr>
          <w:p>
            <w:pPr>
              <w:jc w:val="left"/>
            </w:pPr>
            <w:r>
              <w:rPr>
                <w:rFonts w:ascii="Times New Roman" w:hAnsi="Times New Roman"/>
                <w:sz w:val="16"/>
              </w:rPr>
              <w:t>Slot picker opened.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TC-24</w:t>
            </w:r>
          </w:p>
        </w:tc>
        <w:tc>
          <w:tcPr>
            <w:tcW w:type="dxa" w:w="1656"/>
            <w:vAlign w:val="top"/>
          </w:tcPr>
          <w:p>
            <w:pPr>
              <w:jc w:val="left"/>
            </w:pPr>
            <w:r>
              <w:rPr>
                <w:rFonts w:ascii="Times New Roman" w:hAnsi="Times New Roman"/>
                <w:sz w:val="16"/>
              </w:rPr>
              <w:t>Doctor Detail</w:t>
            </w:r>
          </w:p>
        </w:tc>
        <w:tc>
          <w:tcPr>
            <w:tcW w:type="dxa" w:w="3672"/>
            <w:vAlign w:val="top"/>
          </w:tcPr>
          <w:p>
            <w:pPr>
              <w:jc w:val="left"/>
            </w:pPr>
            <w:r>
              <w:rPr>
                <w:rFonts w:ascii="Times New Roman" w:hAnsi="Times New Roman"/>
                <w:sz w:val="16"/>
              </w:rPr>
              <w:t>Doctor has clinic location for offline consultation.</w:t>
            </w:r>
          </w:p>
        </w:tc>
        <w:tc>
          <w:tcPr>
            <w:tcW w:type="dxa" w:w="3672"/>
            <w:vAlign w:val="top"/>
          </w:tcPr>
          <w:p>
            <w:pPr>
              <w:jc w:val="left"/>
            </w:pPr>
            <w:r>
              <w:rPr>
                <w:rFonts w:ascii="Times New Roman" w:hAnsi="Times New Roman"/>
                <w:sz w:val="16"/>
              </w:rPr>
              <w:t>Latitude: 12.9351104, Longitude: 77.5648612</w:t>
            </w:r>
          </w:p>
        </w:tc>
        <w:tc>
          <w:tcPr>
            <w:tcW w:type="dxa" w:w="4536"/>
            <w:vAlign w:val="top"/>
          </w:tcPr>
          <w:p>
            <w:pPr>
              <w:jc w:val="left"/>
            </w:pPr>
            <w:r>
              <w:rPr>
                <w:rFonts w:ascii="Times New Roman" w:hAnsi="Times New Roman"/>
                <w:sz w:val="16"/>
              </w:rPr>
              <w:t>Map preview and address should be visible.</w:t>
            </w:r>
          </w:p>
        </w:tc>
        <w:tc>
          <w:tcPr>
            <w:tcW w:type="dxa" w:w="2232"/>
            <w:vAlign w:val="top"/>
          </w:tcPr>
          <w:p>
            <w:pPr>
              <w:jc w:val="left"/>
            </w:pPr>
            <w:r>
              <w:rPr>
                <w:rFonts w:ascii="Times New Roman" w:hAnsi="Times New Roman"/>
                <w:sz w:val="16"/>
              </w:rPr>
              <w:t>Map shown.</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TC-25</w:t>
            </w:r>
          </w:p>
        </w:tc>
        <w:tc>
          <w:tcPr>
            <w:tcW w:type="dxa" w:w="1656"/>
            <w:vAlign w:val="top"/>
          </w:tcPr>
          <w:p>
            <w:pPr>
              <w:jc w:val="left"/>
            </w:pPr>
            <w:r>
              <w:rPr>
                <w:rFonts w:ascii="Times New Roman" w:hAnsi="Times New Roman"/>
                <w:sz w:val="16"/>
              </w:rPr>
              <w:t>Doctor Detail</w:t>
            </w:r>
          </w:p>
        </w:tc>
        <w:tc>
          <w:tcPr>
            <w:tcW w:type="dxa" w:w="3672"/>
            <w:vAlign w:val="top"/>
          </w:tcPr>
          <w:p>
            <w:pPr>
              <w:jc w:val="left"/>
            </w:pPr>
            <w:r>
              <w:rPr>
                <w:rFonts w:ascii="Times New Roman" w:hAnsi="Times New Roman"/>
                <w:sz w:val="16"/>
              </w:rPr>
              <w:t>Doctor has no clinic location.</w:t>
            </w:r>
          </w:p>
        </w:tc>
        <w:tc>
          <w:tcPr>
            <w:tcW w:type="dxa" w:w="3672"/>
            <w:vAlign w:val="top"/>
          </w:tcPr>
          <w:p>
            <w:pPr>
              <w:jc w:val="left"/>
            </w:pPr>
            <w:r>
              <w:rPr>
                <w:rFonts w:ascii="Times New Roman" w:hAnsi="Times New Roman"/>
                <w:sz w:val="16"/>
              </w:rPr>
              <w:t>Latitude: null, Longitude: null</w:t>
            </w:r>
          </w:p>
        </w:tc>
        <w:tc>
          <w:tcPr>
            <w:tcW w:type="dxa" w:w="4536"/>
            <w:vAlign w:val="top"/>
          </w:tcPr>
          <w:p>
            <w:pPr>
              <w:jc w:val="left"/>
            </w:pPr>
            <w:r>
              <w:rPr>
                <w:rFonts w:ascii="Times New Roman" w:hAnsi="Times New Roman"/>
                <w:sz w:val="16"/>
              </w:rPr>
              <w:t>Clinic location section should be hidden or show safe message.</w:t>
            </w:r>
          </w:p>
        </w:tc>
        <w:tc>
          <w:tcPr>
            <w:tcW w:type="dxa" w:w="2232"/>
            <w:vAlign w:val="top"/>
          </w:tcPr>
          <w:p>
            <w:pPr>
              <w:jc w:val="left"/>
            </w:pPr>
            <w:r>
              <w:rPr>
                <w:rFonts w:ascii="Times New Roman" w:hAnsi="Times New Roman"/>
                <w:sz w:val="16"/>
              </w:rPr>
              <w:t>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TC-26</w:t>
            </w:r>
          </w:p>
        </w:tc>
        <w:tc>
          <w:tcPr>
            <w:tcW w:type="dxa" w:w="1656"/>
            <w:vAlign w:val="top"/>
          </w:tcPr>
          <w:p>
            <w:pPr>
              <w:jc w:val="left"/>
            </w:pPr>
            <w:r>
              <w:rPr>
                <w:rFonts w:ascii="Times New Roman" w:hAnsi="Times New Roman"/>
                <w:sz w:val="16"/>
              </w:rPr>
              <w:t>Doctor Detail</w:t>
            </w:r>
          </w:p>
        </w:tc>
        <w:tc>
          <w:tcPr>
            <w:tcW w:type="dxa" w:w="3672"/>
            <w:vAlign w:val="top"/>
          </w:tcPr>
          <w:p>
            <w:pPr>
              <w:jc w:val="left"/>
            </w:pPr>
            <w:r>
              <w:rPr>
                <w:rFonts w:ascii="Times New Roman" w:hAnsi="Times New Roman"/>
                <w:sz w:val="16"/>
              </w:rPr>
              <w:t>View doctor rating summary.</w:t>
            </w:r>
          </w:p>
        </w:tc>
        <w:tc>
          <w:tcPr>
            <w:tcW w:type="dxa" w:w="3672"/>
            <w:vAlign w:val="top"/>
          </w:tcPr>
          <w:p>
            <w:pPr>
              <w:jc w:val="left"/>
            </w:pPr>
            <w:r>
              <w:rPr>
                <w:rFonts w:ascii="Times New Roman" w:hAnsi="Times New Roman"/>
                <w:sz w:val="16"/>
              </w:rPr>
              <w:t>Rating: 5, Review count: 1</w:t>
            </w:r>
          </w:p>
        </w:tc>
        <w:tc>
          <w:tcPr>
            <w:tcW w:type="dxa" w:w="4536"/>
            <w:vAlign w:val="top"/>
          </w:tcPr>
          <w:p>
            <w:pPr>
              <w:jc w:val="left"/>
            </w:pPr>
            <w:r>
              <w:rPr>
                <w:rFonts w:ascii="Times New Roman" w:hAnsi="Times New Roman"/>
                <w:sz w:val="16"/>
              </w:rPr>
              <w:t>Average rating and review count should be shown correctly.</w:t>
            </w:r>
          </w:p>
        </w:tc>
        <w:tc>
          <w:tcPr>
            <w:tcW w:type="dxa" w:w="2232"/>
            <w:vAlign w:val="top"/>
          </w:tcPr>
          <w:p>
            <w:pPr>
              <w:jc w:val="left"/>
            </w:pPr>
            <w:r>
              <w:rPr>
                <w:rFonts w:ascii="Times New Roman" w:hAnsi="Times New Roman"/>
                <w:sz w:val="16"/>
              </w:rPr>
              <w:t>Rating shown.</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TC-27</w:t>
            </w:r>
          </w:p>
        </w:tc>
        <w:tc>
          <w:tcPr>
            <w:tcW w:type="dxa" w:w="1656"/>
            <w:vAlign w:val="top"/>
          </w:tcPr>
          <w:p>
            <w:pPr>
              <w:jc w:val="left"/>
            </w:pPr>
            <w:r>
              <w:rPr>
                <w:rFonts w:ascii="Times New Roman" w:hAnsi="Times New Roman"/>
                <w:sz w:val="16"/>
              </w:rPr>
              <w:t>Slot Picker</w:t>
            </w:r>
          </w:p>
        </w:tc>
        <w:tc>
          <w:tcPr>
            <w:tcW w:type="dxa" w:w="3672"/>
            <w:vAlign w:val="top"/>
          </w:tcPr>
          <w:p>
            <w:pPr>
              <w:jc w:val="left"/>
            </w:pPr>
            <w:r>
              <w:rPr>
                <w:rFonts w:ascii="Times New Roman" w:hAnsi="Times New Roman"/>
                <w:sz w:val="16"/>
              </w:rPr>
              <w:t>Load available slots for selected doctor and date.</w:t>
            </w:r>
          </w:p>
        </w:tc>
        <w:tc>
          <w:tcPr>
            <w:tcW w:type="dxa" w:w="3672"/>
            <w:vAlign w:val="top"/>
          </w:tcPr>
          <w:p>
            <w:pPr>
              <w:jc w:val="left"/>
            </w:pPr>
            <w:r>
              <w:rPr>
                <w:rFonts w:ascii="Times New Roman" w:hAnsi="Times New Roman"/>
                <w:sz w:val="16"/>
              </w:rPr>
              <w:t>Doctor id: 2, Date: 2026-05-27</w:t>
            </w:r>
          </w:p>
        </w:tc>
        <w:tc>
          <w:tcPr>
            <w:tcW w:type="dxa" w:w="4536"/>
            <w:vAlign w:val="top"/>
          </w:tcPr>
          <w:p>
            <w:pPr>
              <w:jc w:val="left"/>
            </w:pPr>
            <w:r>
              <w:rPr>
                <w:rFonts w:ascii="Times New Roman" w:hAnsi="Times New Roman"/>
                <w:sz w:val="16"/>
              </w:rPr>
              <w:t>Available slots should be grouped by time period with online/offline and duration details.</w:t>
            </w:r>
          </w:p>
        </w:tc>
        <w:tc>
          <w:tcPr>
            <w:tcW w:type="dxa" w:w="2232"/>
            <w:vAlign w:val="top"/>
          </w:tcPr>
          <w:p>
            <w:pPr>
              <w:jc w:val="left"/>
            </w:pPr>
            <w:r>
              <w:rPr>
                <w:rFonts w:ascii="Times New Roman" w:hAnsi="Times New Roman"/>
                <w:sz w:val="16"/>
              </w:rPr>
              <w:t>Slots loaded.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TC-28</w:t>
            </w:r>
          </w:p>
        </w:tc>
        <w:tc>
          <w:tcPr>
            <w:tcW w:type="dxa" w:w="1656"/>
            <w:vAlign w:val="top"/>
          </w:tcPr>
          <w:p>
            <w:pPr>
              <w:jc w:val="left"/>
            </w:pPr>
            <w:r>
              <w:rPr>
                <w:rFonts w:ascii="Times New Roman" w:hAnsi="Times New Roman"/>
                <w:sz w:val="16"/>
              </w:rPr>
              <w:t>Slot Picker</w:t>
            </w:r>
          </w:p>
        </w:tc>
        <w:tc>
          <w:tcPr>
            <w:tcW w:type="dxa" w:w="3672"/>
            <w:vAlign w:val="top"/>
          </w:tcPr>
          <w:p>
            <w:pPr>
              <w:jc w:val="left"/>
            </w:pPr>
            <w:r>
              <w:rPr>
                <w:rFonts w:ascii="Times New Roman" w:hAnsi="Times New Roman"/>
                <w:sz w:val="16"/>
              </w:rPr>
              <w:t>Select an available online slot.</w:t>
            </w:r>
          </w:p>
        </w:tc>
        <w:tc>
          <w:tcPr>
            <w:tcW w:type="dxa" w:w="3672"/>
            <w:vAlign w:val="top"/>
          </w:tcPr>
          <w:p>
            <w:pPr>
              <w:jc w:val="left"/>
            </w:pPr>
            <w:r>
              <w:rPr>
                <w:rFonts w:ascii="Times New Roman" w:hAnsi="Times New Roman"/>
                <w:sz w:val="16"/>
              </w:rPr>
              <w:t>Slot id: 1, Type: Online, Fee: 500</w:t>
            </w:r>
          </w:p>
        </w:tc>
        <w:tc>
          <w:tcPr>
            <w:tcW w:type="dxa" w:w="4536"/>
            <w:vAlign w:val="top"/>
          </w:tcPr>
          <w:p>
            <w:pPr>
              <w:jc w:val="left"/>
            </w:pPr>
            <w:r>
              <w:rPr>
                <w:rFonts w:ascii="Times New Roman" w:hAnsi="Times New Roman"/>
                <w:sz w:val="16"/>
              </w:rPr>
              <w:t>Confirm booking panel should show selected date, time, mode, duration, and fee.</w:t>
            </w:r>
          </w:p>
        </w:tc>
        <w:tc>
          <w:tcPr>
            <w:tcW w:type="dxa" w:w="2232"/>
            <w:vAlign w:val="top"/>
          </w:tcPr>
          <w:p>
            <w:pPr>
              <w:jc w:val="left"/>
            </w:pPr>
            <w:r>
              <w:rPr>
                <w:rFonts w:ascii="Times New Roman" w:hAnsi="Times New Roman"/>
                <w:sz w:val="16"/>
              </w:rPr>
              <w:t>Panel displayed.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TC-29</w:t>
            </w:r>
          </w:p>
        </w:tc>
        <w:tc>
          <w:tcPr>
            <w:tcW w:type="dxa" w:w="1656"/>
            <w:vAlign w:val="top"/>
          </w:tcPr>
          <w:p>
            <w:pPr>
              <w:jc w:val="left"/>
            </w:pPr>
            <w:r>
              <w:rPr>
                <w:rFonts w:ascii="Times New Roman" w:hAnsi="Times New Roman"/>
                <w:sz w:val="16"/>
              </w:rPr>
              <w:t>Slot Picker</w:t>
            </w:r>
          </w:p>
        </w:tc>
        <w:tc>
          <w:tcPr>
            <w:tcW w:type="dxa" w:w="3672"/>
            <w:vAlign w:val="top"/>
          </w:tcPr>
          <w:p>
            <w:pPr>
              <w:jc w:val="left"/>
            </w:pPr>
            <w:r>
              <w:rPr>
                <w:rFonts w:ascii="Times New Roman" w:hAnsi="Times New Roman"/>
                <w:sz w:val="16"/>
              </w:rPr>
              <w:t>Select an available offline slot.</w:t>
            </w:r>
          </w:p>
        </w:tc>
        <w:tc>
          <w:tcPr>
            <w:tcW w:type="dxa" w:w="3672"/>
            <w:vAlign w:val="top"/>
          </w:tcPr>
          <w:p>
            <w:pPr>
              <w:jc w:val="left"/>
            </w:pPr>
            <w:r>
              <w:rPr>
                <w:rFonts w:ascii="Times New Roman" w:hAnsi="Times New Roman"/>
                <w:sz w:val="16"/>
              </w:rPr>
              <w:t>Slot id: 2, Type: Offline, Fee: 500</w:t>
            </w:r>
          </w:p>
        </w:tc>
        <w:tc>
          <w:tcPr>
            <w:tcW w:type="dxa" w:w="4536"/>
            <w:vAlign w:val="top"/>
          </w:tcPr>
          <w:p>
            <w:pPr>
              <w:jc w:val="left"/>
            </w:pPr>
            <w:r>
              <w:rPr>
                <w:rFonts w:ascii="Times New Roman" w:hAnsi="Times New Roman"/>
                <w:sz w:val="16"/>
              </w:rPr>
              <w:t>Confirm booking panel should show offline mode and correct fee.</w:t>
            </w:r>
          </w:p>
        </w:tc>
        <w:tc>
          <w:tcPr>
            <w:tcW w:type="dxa" w:w="2232"/>
            <w:vAlign w:val="top"/>
          </w:tcPr>
          <w:p>
            <w:pPr>
              <w:jc w:val="left"/>
            </w:pPr>
            <w:r>
              <w:rPr>
                <w:rFonts w:ascii="Times New Roman" w:hAnsi="Times New Roman"/>
                <w:sz w:val="16"/>
              </w:rPr>
              <w:t>Panel displayed.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TC-30</w:t>
            </w:r>
          </w:p>
        </w:tc>
        <w:tc>
          <w:tcPr>
            <w:tcW w:type="dxa" w:w="1656"/>
            <w:vAlign w:val="top"/>
          </w:tcPr>
          <w:p>
            <w:pPr>
              <w:jc w:val="left"/>
            </w:pPr>
            <w:r>
              <w:rPr>
                <w:rFonts w:ascii="Times New Roman" w:hAnsi="Times New Roman"/>
                <w:sz w:val="16"/>
              </w:rPr>
              <w:t>Slot Picker</w:t>
            </w:r>
          </w:p>
        </w:tc>
        <w:tc>
          <w:tcPr>
            <w:tcW w:type="dxa" w:w="3672"/>
            <w:vAlign w:val="top"/>
          </w:tcPr>
          <w:p>
            <w:pPr>
              <w:jc w:val="left"/>
            </w:pPr>
            <w:r>
              <w:rPr>
                <w:rFonts w:ascii="Times New Roman" w:hAnsi="Times New Roman"/>
                <w:sz w:val="16"/>
              </w:rPr>
              <w:t>Attempt to select already booked slot.</w:t>
            </w:r>
          </w:p>
        </w:tc>
        <w:tc>
          <w:tcPr>
            <w:tcW w:type="dxa" w:w="3672"/>
            <w:vAlign w:val="top"/>
          </w:tcPr>
          <w:p>
            <w:pPr>
              <w:jc w:val="left"/>
            </w:pPr>
            <w:r>
              <w:rPr>
                <w:rFonts w:ascii="Times New Roman" w:hAnsi="Times New Roman"/>
                <w:sz w:val="16"/>
              </w:rPr>
              <w:t>Slot status: booked</w:t>
            </w:r>
          </w:p>
        </w:tc>
        <w:tc>
          <w:tcPr>
            <w:tcW w:type="dxa" w:w="4536"/>
            <w:vAlign w:val="top"/>
          </w:tcPr>
          <w:p>
            <w:pPr>
              <w:jc w:val="left"/>
            </w:pPr>
            <w:r>
              <w:rPr>
                <w:rFonts w:ascii="Times New Roman" w:hAnsi="Times New Roman"/>
                <w:sz w:val="16"/>
              </w:rPr>
              <w:t>Booked slot should appear disabled and should not be selectable.</w:t>
            </w:r>
          </w:p>
        </w:tc>
        <w:tc>
          <w:tcPr>
            <w:tcW w:type="dxa" w:w="2232"/>
            <w:vAlign w:val="top"/>
          </w:tcPr>
          <w:p>
            <w:pPr>
              <w:jc w:val="left"/>
            </w:pPr>
            <w:r>
              <w:rPr>
                <w:rFonts w:ascii="Times New Roman" w:hAnsi="Times New Roman"/>
                <w:sz w:val="16"/>
              </w:rPr>
              <w:t>Disabled.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TC-31</w:t>
            </w:r>
          </w:p>
        </w:tc>
        <w:tc>
          <w:tcPr>
            <w:tcW w:type="dxa" w:w="1656"/>
            <w:vAlign w:val="top"/>
          </w:tcPr>
          <w:p>
            <w:pPr>
              <w:jc w:val="left"/>
            </w:pPr>
            <w:r>
              <w:rPr>
                <w:rFonts w:ascii="Times New Roman" w:hAnsi="Times New Roman"/>
                <w:sz w:val="16"/>
              </w:rPr>
              <w:t>Slot Picker</w:t>
            </w:r>
          </w:p>
        </w:tc>
        <w:tc>
          <w:tcPr>
            <w:tcW w:type="dxa" w:w="3672"/>
            <w:vAlign w:val="top"/>
          </w:tcPr>
          <w:p>
            <w:pPr>
              <w:jc w:val="left"/>
            </w:pPr>
            <w:r>
              <w:rPr>
                <w:rFonts w:ascii="Times New Roman" w:hAnsi="Times New Roman"/>
                <w:sz w:val="16"/>
              </w:rPr>
              <w:t>Book a valid available slot.</w:t>
            </w:r>
          </w:p>
        </w:tc>
        <w:tc>
          <w:tcPr>
            <w:tcW w:type="dxa" w:w="3672"/>
            <w:vAlign w:val="top"/>
          </w:tcPr>
          <w:p>
            <w:pPr>
              <w:jc w:val="left"/>
            </w:pPr>
            <w:r>
              <w:rPr>
                <w:rFonts w:ascii="Times New Roman" w:hAnsi="Times New Roman"/>
                <w:sz w:val="16"/>
              </w:rPr>
              <w:t>Patient id: 1, Doctor id: 2, Slot id: 4</w:t>
            </w:r>
          </w:p>
        </w:tc>
        <w:tc>
          <w:tcPr>
            <w:tcW w:type="dxa" w:w="4536"/>
            <w:vAlign w:val="top"/>
          </w:tcPr>
          <w:p>
            <w:pPr>
              <w:jc w:val="left"/>
            </w:pPr>
            <w:r>
              <w:rPr>
                <w:rFonts w:ascii="Times New Roman" w:hAnsi="Times New Roman"/>
                <w:sz w:val="16"/>
              </w:rPr>
              <w:t>Appointment should be created, slot status should change to booked, and chat room should be created/updated.</w:t>
            </w:r>
          </w:p>
        </w:tc>
        <w:tc>
          <w:tcPr>
            <w:tcW w:type="dxa" w:w="2232"/>
            <w:vAlign w:val="top"/>
          </w:tcPr>
          <w:p>
            <w:pPr>
              <w:jc w:val="left"/>
            </w:pPr>
            <w:r>
              <w:rPr>
                <w:rFonts w:ascii="Times New Roman" w:hAnsi="Times New Roman"/>
                <w:sz w:val="16"/>
              </w:rPr>
              <w:t>Booking successful.</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TC-32</w:t>
            </w:r>
          </w:p>
        </w:tc>
        <w:tc>
          <w:tcPr>
            <w:tcW w:type="dxa" w:w="1656"/>
            <w:vAlign w:val="top"/>
          </w:tcPr>
          <w:p>
            <w:pPr>
              <w:jc w:val="left"/>
            </w:pPr>
            <w:r>
              <w:rPr>
                <w:rFonts w:ascii="Times New Roman" w:hAnsi="Times New Roman"/>
                <w:sz w:val="16"/>
              </w:rPr>
              <w:t>Slot Picker</w:t>
            </w:r>
          </w:p>
        </w:tc>
        <w:tc>
          <w:tcPr>
            <w:tcW w:type="dxa" w:w="3672"/>
            <w:vAlign w:val="top"/>
          </w:tcPr>
          <w:p>
            <w:pPr>
              <w:jc w:val="left"/>
            </w:pPr>
            <w:r>
              <w:rPr>
                <w:rFonts w:ascii="Times New Roman" w:hAnsi="Times New Roman"/>
                <w:sz w:val="16"/>
              </w:rPr>
              <w:t>Patient sees slot, but doctor deletes/deactivates slot just before booking.</w:t>
            </w:r>
          </w:p>
        </w:tc>
        <w:tc>
          <w:tcPr>
            <w:tcW w:type="dxa" w:w="3672"/>
            <w:vAlign w:val="top"/>
          </w:tcPr>
          <w:p>
            <w:pPr>
              <w:jc w:val="left"/>
            </w:pPr>
            <w:r>
              <w:rPr>
                <w:rFonts w:ascii="Times New Roman" w:hAnsi="Times New Roman"/>
                <w:sz w:val="16"/>
              </w:rPr>
              <w:t>Slot id: 4 visible in app, but backend slot is deleted/deactivated before confirm</w:t>
            </w:r>
          </w:p>
        </w:tc>
        <w:tc>
          <w:tcPr>
            <w:tcW w:type="dxa" w:w="4536"/>
            <w:vAlign w:val="top"/>
          </w:tcPr>
          <w:p>
            <w:pPr>
              <w:jc w:val="left"/>
            </w:pPr>
            <w:r>
              <w:rPr>
                <w:rFonts w:ascii="Times New Roman" w:hAnsi="Times New Roman"/>
                <w:sz w:val="16"/>
              </w:rPr>
              <w:t>Backend transaction should fail safely; response should say slot no longer available; appointment should not be created and app should show message.</w:t>
            </w:r>
          </w:p>
        </w:tc>
        <w:tc>
          <w:tcPr>
            <w:tcW w:type="dxa" w:w="2232"/>
            <w:vAlign w:val="top"/>
          </w:tcPr>
          <w:p>
            <w:pPr>
              <w:jc w:val="left"/>
            </w:pPr>
            <w:r>
              <w:rPr>
                <w:rFonts w:ascii="Times New Roman" w:hAnsi="Times New Roman"/>
                <w:sz w:val="16"/>
              </w:rPr>
              <w:t>Rollback 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TC-33</w:t>
            </w:r>
          </w:p>
        </w:tc>
        <w:tc>
          <w:tcPr>
            <w:tcW w:type="dxa" w:w="1656"/>
            <w:vAlign w:val="top"/>
          </w:tcPr>
          <w:p>
            <w:pPr>
              <w:jc w:val="left"/>
            </w:pPr>
            <w:r>
              <w:rPr>
                <w:rFonts w:ascii="Times New Roman" w:hAnsi="Times New Roman"/>
                <w:sz w:val="16"/>
              </w:rPr>
              <w:t>Slot Picker</w:t>
            </w:r>
          </w:p>
        </w:tc>
        <w:tc>
          <w:tcPr>
            <w:tcW w:type="dxa" w:w="3672"/>
            <w:vAlign w:val="top"/>
          </w:tcPr>
          <w:p>
            <w:pPr>
              <w:jc w:val="left"/>
            </w:pPr>
            <w:r>
              <w:rPr>
                <w:rFonts w:ascii="Times New Roman" w:hAnsi="Times New Roman"/>
                <w:sz w:val="16"/>
              </w:rPr>
              <w:t>Two patients try booking same slot at same time.</w:t>
            </w:r>
          </w:p>
        </w:tc>
        <w:tc>
          <w:tcPr>
            <w:tcW w:type="dxa" w:w="3672"/>
            <w:vAlign w:val="top"/>
          </w:tcPr>
          <w:p>
            <w:pPr>
              <w:jc w:val="left"/>
            </w:pPr>
            <w:r>
              <w:rPr>
                <w:rFonts w:ascii="Times New Roman" w:hAnsi="Times New Roman"/>
                <w:sz w:val="16"/>
              </w:rPr>
              <w:t>Patient A id: 1, Patient B id: 3, same Slot id: 4</w:t>
            </w:r>
          </w:p>
        </w:tc>
        <w:tc>
          <w:tcPr>
            <w:tcW w:type="dxa" w:w="4536"/>
            <w:vAlign w:val="top"/>
          </w:tcPr>
          <w:p>
            <w:pPr>
              <w:jc w:val="left"/>
            </w:pPr>
            <w:r>
              <w:rPr>
                <w:rFonts w:ascii="Times New Roman" w:hAnsi="Times New Roman"/>
                <w:sz w:val="16"/>
              </w:rPr>
              <w:t>Only one booking should succeed; second request should return conflict due to transaction/status check.</w:t>
            </w:r>
          </w:p>
        </w:tc>
        <w:tc>
          <w:tcPr>
            <w:tcW w:type="dxa" w:w="2232"/>
            <w:vAlign w:val="top"/>
          </w:tcPr>
          <w:p>
            <w:pPr>
              <w:jc w:val="left"/>
            </w:pPr>
            <w:r>
              <w:rPr>
                <w:rFonts w:ascii="Times New Roman" w:hAnsi="Times New Roman"/>
                <w:sz w:val="16"/>
              </w:rPr>
              <w:t>Duplicate prevented.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TC-34</w:t>
            </w:r>
          </w:p>
        </w:tc>
        <w:tc>
          <w:tcPr>
            <w:tcW w:type="dxa" w:w="1656"/>
            <w:vAlign w:val="top"/>
          </w:tcPr>
          <w:p>
            <w:pPr>
              <w:jc w:val="left"/>
            </w:pPr>
            <w:r>
              <w:rPr>
                <w:rFonts w:ascii="Times New Roman" w:hAnsi="Times New Roman"/>
                <w:sz w:val="16"/>
              </w:rPr>
              <w:t>Slot Picker</w:t>
            </w:r>
          </w:p>
        </w:tc>
        <w:tc>
          <w:tcPr>
            <w:tcW w:type="dxa" w:w="3672"/>
            <w:vAlign w:val="top"/>
          </w:tcPr>
          <w:p>
            <w:pPr>
              <w:jc w:val="left"/>
            </w:pPr>
            <w:r>
              <w:rPr>
                <w:rFonts w:ascii="Times New Roman" w:hAnsi="Times New Roman"/>
                <w:sz w:val="16"/>
              </w:rPr>
              <w:t>Network disconnects during booking request.</w:t>
            </w:r>
          </w:p>
        </w:tc>
        <w:tc>
          <w:tcPr>
            <w:tcW w:type="dxa" w:w="3672"/>
            <w:vAlign w:val="top"/>
          </w:tcPr>
          <w:p>
            <w:pPr>
              <w:jc w:val="left"/>
            </w:pPr>
            <w:r>
              <w:rPr>
                <w:rFonts w:ascii="Times New Roman" w:hAnsi="Times New Roman"/>
                <w:sz w:val="16"/>
              </w:rPr>
              <w:t>Slot id: 4, Network: off after confirm</w:t>
            </w:r>
          </w:p>
        </w:tc>
        <w:tc>
          <w:tcPr>
            <w:tcW w:type="dxa" w:w="4536"/>
            <w:vAlign w:val="top"/>
          </w:tcPr>
          <w:p>
            <w:pPr>
              <w:jc w:val="left"/>
            </w:pPr>
            <w:r>
              <w:rPr>
                <w:rFonts w:ascii="Times New Roman" w:hAnsi="Times New Roman"/>
                <w:sz w:val="16"/>
              </w:rPr>
              <w:t>App should show network/server error and should not assume booking succeeded until backend confirms.</w:t>
            </w:r>
          </w:p>
        </w:tc>
        <w:tc>
          <w:tcPr>
            <w:tcW w:type="dxa" w:w="2232"/>
            <w:vAlign w:val="top"/>
          </w:tcPr>
          <w:p>
            <w:pPr>
              <w:jc w:val="left"/>
            </w:pPr>
            <w:r>
              <w:rPr>
                <w:rFonts w:ascii="Times New Roman" w:hAnsi="Times New Roman"/>
                <w:sz w:val="16"/>
              </w:rPr>
              <w:t>Error 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TC-35</w:t>
            </w:r>
          </w:p>
        </w:tc>
        <w:tc>
          <w:tcPr>
            <w:tcW w:type="dxa" w:w="1656"/>
            <w:vAlign w:val="top"/>
          </w:tcPr>
          <w:p>
            <w:pPr>
              <w:jc w:val="left"/>
            </w:pPr>
            <w:r>
              <w:rPr>
                <w:rFonts w:ascii="Times New Roman" w:hAnsi="Times New Roman"/>
                <w:sz w:val="16"/>
              </w:rPr>
              <w:t>Slot Picker</w:t>
            </w:r>
          </w:p>
        </w:tc>
        <w:tc>
          <w:tcPr>
            <w:tcW w:type="dxa" w:w="3672"/>
            <w:vAlign w:val="top"/>
          </w:tcPr>
          <w:p>
            <w:pPr>
              <w:jc w:val="left"/>
            </w:pPr>
            <w:r>
              <w:rPr>
                <w:rFonts w:ascii="Times New Roman" w:hAnsi="Times New Roman"/>
                <w:sz w:val="16"/>
              </w:rPr>
              <w:t>Backend error occurs after slot update but before appointment insert.</w:t>
            </w:r>
          </w:p>
        </w:tc>
        <w:tc>
          <w:tcPr>
            <w:tcW w:type="dxa" w:w="3672"/>
            <w:vAlign w:val="top"/>
          </w:tcPr>
          <w:p>
            <w:pPr>
              <w:jc w:val="left"/>
            </w:pPr>
            <w:r>
              <w:rPr>
                <w:rFonts w:ascii="Times New Roman" w:hAnsi="Times New Roman"/>
                <w:sz w:val="16"/>
              </w:rPr>
              <w:t>Simulated DB insert error</w:t>
            </w:r>
          </w:p>
        </w:tc>
        <w:tc>
          <w:tcPr>
            <w:tcW w:type="dxa" w:w="4536"/>
            <w:vAlign w:val="top"/>
          </w:tcPr>
          <w:p>
            <w:pPr>
              <w:jc w:val="left"/>
            </w:pPr>
            <w:r>
              <w:rPr>
                <w:rFonts w:ascii="Times New Roman" w:hAnsi="Times New Roman"/>
                <w:sz w:val="16"/>
              </w:rPr>
              <w:t>Transaction should rollback and slot should not remain incorrectly booked.</w:t>
            </w:r>
          </w:p>
        </w:tc>
        <w:tc>
          <w:tcPr>
            <w:tcW w:type="dxa" w:w="2232"/>
            <w:vAlign w:val="top"/>
          </w:tcPr>
          <w:p>
            <w:pPr>
              <w:jc w:val="left"/>
            </w:pPr>
            <w:r>
              <w:rPr>
                <w:rFonts w:ascii="Times New Roman" w:hAnsi="Times New Roman"/>
                <w:sz w:val="16"/>
              </w:rPr>
              <w:t>Rollback expected.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TC-36</w:t>
            </w:r>
          </w:p>
        </w:tc>
        <w:tc>
          <w:tcPr>
            <w:tcW w:type="dxa" w:w="1656"/>
            <w:vAlign w:val="top"/>
          </w:tcPr>
          <w:p>
            <w:pPr>
              <w:jc w:val="left"/>
            </w:pPr>
            <w:r>
              <w:rPr>
                <w:rFonts w:ascii="Times New Roman" w:hAnsi="Times New Roman"/>
                <w:sz w:val="16"/>
              </w:rPr>
              <w:t>Slot Picker</w:t>
            </w:r>
          </w:p>
        </w:tc>
        <w:tc>
          <w:tcPr>
            <w:tcW w:type="dxa" w:w="3672"/>
            <w:vAlign w:val="top"/>
          </w:tcPr>
          <w:p>
            <w:pPr>
              <w:jc w:val="left"/>
            </w:pPr>
            <w:r>
              <w:rPr>
                <w:rFonts w:ascii="Times New Roman" w:hAnsi="Times New Roman"/>
                <w:sz w:val="16"/>
              </w:rPr>
              <w:t>Open slot picker for doctor with no slots.</w:t>
            </w:r>
          </w:p>
        </w:tc>
        <w:tc>
          <w:tcPr>
            <w:tcW w:type="dxa" w:w="3672"/>
            <w:vAlign w:val="top"/>
          </w:tcPr>
          <w:p>
            <w:pPr>
              <w:jc w:val="left"/>
            </w:pPr>
            <w:r>
              <w:rPr>
                <w:rFonts w:ascii="Times New Roman" w:hAnsi="Times New Roman"/>
                <w:sz w:val="16"/>
              </w:rPr>
              <w:t>Doctor id: 2, Date with no slots</w:t>
            </w:r>
          </w:p>
        </w:tc>
        <w:tc>
          <w:tcPr>
            <w:tcW w:type="dxa" w:w="4536"/>
            <w:vAlign w:val="top"/>
          </w:tcPr>
          <w:p>
            <w:pPr>
              <w:jc w:val="left"/>
            </w:pPr>
            <w:r>
              <w:rPr>
                <w:rFonts w:ascii="Times New Roman" w:hAnsi="Times New Roman"/>
                <w:sz w:val="16"/>
              </w:rPr>
              <w:t>Empty slot message should appear without crash.</w:t>
            </w:r>
          </w:p>
        </w:tc>
        <w:tc>
          <w:tcPr>
            <w:tcW w:type="dxa" w:w="2232"/>
            <w:vAlign w:val="top"/>
          </w:tcPr>
          <w:p>
            <w:pPr>
              <w:jc w:val="left"/>
            </w:pPr>
            <w:r>
              <w:rPr>
                <w:rFonts w:ascii="Times New Roman" w:hAnsi="Times New Roman"/>
                <w:sz w:val="16"/>
              </w:rPr>
              <w:t>Empty state shown.</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TC-37</w:t>
            </w:r>
          </w:p>
        </w:tc>
        <w:tc>
          <w:tcPr>
            <w:tcW w:type="dxa" w:w="1656"/>
            <w:vAlign w:val="top"/>
          </w:tcPr>
          <w:p>
            <w:pPr>
              <w:jc w:val="left"/>
            </w:pPr>
            <w:r>
              <w:rPr>
                <w:rFonts w:ascii="Times New Roman" w:hAnsi="Times New Roman"/>
                <w:sz w:val="16"/>
              </w:rPr>
              <w:t>Appointment List</w:t>
            </w:r>
          </w:p>
        </w:tc>
        <w:tc>
          <w:tcPr>
            <w:tcW w:type="dxa" w:w="3672"/>
            <w:vAlign w:val="top"/>
          </w:tcPr>
          <w:p>
            <w:pPr>
              <w:jc w:val="left"/>
            </w:pPr>
            <w:r>
              <w:rPr>
                <w:rFonts w:ascii="Times New Roman" w:hAnsi="Times New Roman"/>
                <w:sz w:val="16"/>
              </w:rPr>
              <w:t>Open patient appointment list.</w:t>
            </w:r>
          </w:p>
        </w:tc>
        <w:tc>
          <w:tcPr>
            <w:tcW w:type="dxa" w:w="3672"/>
            <w:vAlign w:val="top"/>
          </w:tcPr>
          <w:p>
            <w:pPr>
              <w:jc w:val="left"/>
            </w:pPr>
            <w:r>
              <w:rPr>
                <w:rFonts w:ascii="Times New Roman" w:hAnsi="Times New Roman"/>
                <w:sz w:val="16"/>
              </w:rPr>
              <w:t>Patient id: 1</w:t>
            </w:r>
          </w:p>
        </w:tc>
        <w:tc>
          <w:tcPr>
            <w:tcW w:type="dxa" w:w="4536"/>
            <w:vAlign w:val="top"/>
          </w:tcPr>
          <w:p>
            <w:pPr>
              <w:jc w:val="left"/>
            </w:pPr>
            <w:r>
              <w:rPr>
                <w:rFonts w:ascii="Times New Roman" w:hAnsi="Times New Roman"/>
                <w:sz w:val="16"/>
              </w:rPr>
              <w:t>All past/upcoming appointments should be listed with doctor name, speciality, date, time, and type.</w:t>
            </w:r>
          </w:p>
        </w:tc>
        <w:tc>
          <w:tcPr>
            <w:tcW w:type="dxa" w:w="2232"/>
            <w:vAlign w:val="top"/>
          </w:tcPr>
          <w:p>
            <w:pPr>
              <w:jc w:val="left"/>
            </w:pPr>
            <w:r>
              <w:rPr>
                <w:rFonts w:ascii="Times New Roman" w:hAnsi="Times New Roman"/>
                <w:sz w:val="16"/>
              </w:rPr>
              <w:t>Appointments listed.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TC-38</w:t>
            </w:r>
          </w:p>
        </w:tc>
        <w:tc>
          <w:tcPr>
            <w:tcW w:type="dxa" w:w="1656"/>
            <w:vAlign w:val="top"/>
          </w:tcPr>
          <w:p>
            <w:pPr>
              <w:jc w:val="left"/>
            </w:pPr>
            <w:r>
              <w:rPr>
                <w:rFonts w:ascii="Times New Roman" w:hAnsi="Times New Roman"/>
                <w:sz w:val="16"/>
              </w:rPr>
              <w:t>Appointment List</w:t>
            </w:r>
          </w:p>
        </w:tc>
        <w:tc>
          <w:tcPr>
            <w:tcW w:type="dxa" w:w="3672"/>
            <w:vAlign w:val="top"/>
          </w:tcPr>
          <w:p>
            <w:pPr>
              <w:jc w:val="left"/>
            </w:pPr>
            <w:r>
              <w:rPr>
                <w:rFonts w:ascii="Times New Roman" w:hAnsi="Times New Roman"/>
                <w:sz w:val="16"/>
              </w:rPr>
              <w:t>Filter appointments by Online.</w:t>
            </w:r>
          </w:p>
        </w:tc>
        <w:tc>
          <w:tcPr>
            <w:tcW w:type="dxa" w:w="3672"/>
            <w:vAlign w:val="top"/>
          </w:tcPr>
          <w:p>
            <w:pPr>
              <w:jc w:val="left"/>
            </w:pPr>
            <w:r>
              <w:rPr>
                <w:rFonts w:ascii="Times New Roman" w:hAnsi="Times New Roman"/>
                <w:sz w:val="16"/>
              </w:rPr>
              <w:t>Filter: Online</w:t>
            </w:r>
          </w:p>
        </w:tc>
        <w:tc>
          <w:tcPr>
            <w:tcW w:type="dxa" w:w="4536"/>
            <w:vAlign w:val="top"/>
          </w:tcPr>
          <w:p>
            <w:pPr>
              <w:jc w:val="left"/>
            </w:pPr>
            <w:r>
              <w:rPr>
                <w:rFonts w:ascii="Times New Roman" w:hAnsi="Times New Roman"/>
                <w:sz w:val="16"/>
              </w:rPr>
              <w:t>Only online appointments should be displayed.</w:t>
            </w:r>
          </w:p>
        </w:tc>
        <w:tc>
          <w:tcPr>
            <w:tcW w:type="dxa" w:w="2232"/>
            <w:vAlign w:val="top"/>
          </w:tcPr>
          <w:p>
            <w:pPr>
              <w:jc w:val="left"/>
            </w:pPr>
            <w:r>
              <w:rPr>
                <w:rFonts w:ascii="Times New Roman" w:hAnsi="Times New Roman"/>
                <w:sz w:val="16"/>
              </w:rPr>
              <w:t>Filtered.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TC-39</w:t>
            </w:r>
          </w:p>
        </w:tc>
        <w:tc>
          <w:tcPr>
            <w:tcW w:type="dxa" w:w="1656"/>
            <w:vAlign w:val="top"/>
          </w:tcPr>
          <w:p>
            <w:pPr>
              <w:jc w:val="left"/>
            </w:pPr>
            <w:r>
              <w:rPr>
                <w:rFonts w:ascii="Times New Roman" w:hAnsi="Times New Roman"/>
                <w:sz w:val="16"/>
              </w:rPr>
              <w:t>Appointment List</w:t>
            </w:r>
          </w:p>
        </w:tc>
        <w:tc>
          <w:tcPr>
            <w:tcW w:type="dxa" w:w="3672"/>
            <w:vAlign w:val="top"/>
          </w:tcPr>
          <w:p>
            <w:pPr>
              <w:jc w:val="left"/>
            </w:pPr>
            <w:r>
              <w:rPr>
                <w:rFonts w:ascii="Times New Roman" w:hAnsi="Times New Roman"/>
                <w:sz w:val="16"/>
              </w:rPr>
              <w:t>Filter appointments by Offline.</w:t>
            </w:r>
          </w:p>
        </w:tc>
        <w:tc>
          <w:tcPr>
            <w:tcW w:type="dxa" w:w="3672"/>
            <w:vAlign w:val="top"/>
          </w:tcPr>
          <w:p>
            <w:pPr>
              <w:jc w:val="left"/>
            </w:pPr>
            <w:r>
              <w:rPr>
                <w:rFonts w:ascii="Times New Roman" w:hAnsi="Times New Roman"/>
                <w:sz w:val="16"/>
              </w:rPr>
              <w:t>Filter: Offline</w:t>
            </w:r>
          </w:p>
        </w:tc>
        <w:tc>
          <w:tcPr>
            <w:tcW w:type="dxa" w:w="4536"/>
            <w:vAlign w:val="top"/>
          </w:tcPr>
          <w:p>
            <w:pPr>
              <w:jc w:val="left"/>
            </w:pPr>
            <w:r>
              <w:rPr>
                <w:rFonts w:ascii="Times New Roman" w:hAnsi="Times New Roman"/>
                <w:sz w:val="16"/>
              </w:rPr>
              <w:t>Only offline appointments should be displayed.</w:t>
            </w:r>
          </w:p>
        </w:tc>
        <w:tc>
          <w:tcPr>
            <w:tcW w:type="dxa" w:w="2232"/>
            <w:vAlign w:val="top"/>
          </w:tcPr>
          <w:p>
            <w:pPr>
              <w:jc w:val="left"/>
            </w:pPr>
            <w:r>
              <w:rPr>
                <w:rFonts w:ascii="Times New Roman" w:hAnsi="Times New Roman"/>
                <w:sz w:val="16"/>
              </w:rPr>
              <w:t>Filtered.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TC-40</w:t>
            </w:r>
          </w:p>
        </w:tc>
        <w:tc>
          <w:tcPr>
            <w:tcW w:type="dxa" w:w="1656"/>
            <w:vAlign w:val="top"/>
          </w:tcPr>
          <w:p>
            <w:pPr>
              <w:jc w:val="left"/>
            </w:pPr>
            <w:r>
              <w:rPr>
                <w:rFonts w:ascii="Times New Roman" w:hAnsi="Times New Roman"/>
                <w:sz w:val="16"/>
              </w:rPr>
              <w:t>Appointment List</w:t>
            </w:r>
          </w:p>
        </w:tc>
        <w:tc>
          <w:tcPr>
            <w:tcW w:type="dxa" w:w="3672"/>
            <w:vAlign w:val="top"/>
          </w:tcPr>
          <w:p>
            <w:pPr>
              <w:jc w:val="left"/>
            </w:pPr>
            <w:r>
              <w:rPr>
                <w:rFonts w:ascii="Times New Roman" w:hAnsi="Times New Roman"/>
                <w:sz w:val="16"/>
              </w:rPr>
              <w:t>Search appointment by doctor name.</w:t>
            </w:r>
          </w:p>
        </w:tc>
        <w:tc>
          <w:tcPr>
            <w:tcW w:type="dxa" w:w="3672"/>
            <w:vAlign w:val="top"/>
          </w:tcPr>
          <w:p>
            <w:pPr>
              <w:jc w:val="left"/>
            </w:pPr>
            <w:r>
              <w:rPr>
                <w:rFonts w:ascii="Times New Roman" w:hAnsi="Times New Roman"/>
                <w:sz w:val="16"/>
              </w:rPr>
              <w:t>Search: Sourav</w:t>
            </w:r>
          </w:p>
        </w:tc>
        <w:tc>
          <w:tcPr>
            <w:tcW w:type="dxa" w:w="4536"/>
            <w:vAlign w:val="top"/>
          </w:tcPr>
          <w:p>
            <w:pPr>
              <w:jc w:val="left"/>
            </w:pPr>
            <w:r>
              <w:rPr>
                <w:rFonts w:ascii="Times New Roman" w:hAnsi="Times New Roman"/>
                <w:sz w:val="16"/>
              </w:rPr>
              <w:t>Matching appointments should be displayed.</w:t>
            </w:r>
          </w:p>
        </w:tc>
        <w:tc>
          <w:tcPr>
            <w:tcW w:type="dxa" w:w="2232"/>
            <w:vAlign w:val="top"/>
          </w:tcPr>
          <w:p>
            <w:pPr>
              <w:jc w:val="left"/>
            </w:pPr>
            <w:r>
              <w:rPr>
                <w:rFonts w:ascii="Times New Roman" w:hAnsi="Times New Roman"/>
                <w:sz w:val="16"/>
              </w:rPr>
              <w:t>Search worked.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TC-41</w:t>
            </w:r>
          </w:p>
        </w:tc>
        <w:tc>
          <w:tcPr>
            <w:tcW w:type="dxa" w:w="1656"/>
            <w:vAlign w:val="top"/>
          </w:tcPr>
          <w:p>
            <w:pPr>
              <w:jc w:val="left"/>
            </w:pPr>
            <w:r>
              <w:rPr>
                <w:rFonts w:ascii="Times New Roman" w:hAnsi="Times New Roman"/>
                <w:sz w:val="16"/>
              </w:rPr>
              <w:t>Appointment Detail</w:t>
            </w:r>
          </w:p>
        </w:tc>
        <w:tc>
          <w:tcPr>
            <w:tcW w:type="dxa" w:w="3672"/>
            <w:vAlign w:val="top"/>
          </w:tcPr>
          <w:p>
            <w:pPr>
              <w:jc w:val="left"/>
            </w:pPr>
            <w:r>
              <w:rPr>
                <w:rFonts w:ascii="Times New Roman" w:hAnsi="Times New Roman"/>
                <w:sz w:val="16"/>
              </w:rPr>
              <w:t>Open offline appointment detail.</w:t>
            </w:r>
          </w:p>
        </w:tc>
        <w:tc>
          <w:tcPr>
            <w:tcW w:type="dxa" w:w="3672"/>
            <w:vAlign w:val="top"/>
          </w:tcPr>
          <w:p>
            <w:pPr>
              <w:jc w:val="left"/>
            </w:pPr>
            <w:r>
              <w:rPr>
                <w:rFonts w:ascii="Times New Roman" w:hAnsi="Times New Roman"/>
                <w:sz w:val="16"/>
              </w:rPr>
              <w:t>Appointment id: 2, Type: Offline</w:t>
            </w:r>
          </w:p>
        </w:tc>
        <w:tc>
          <w:tcPr>
            <w:tcW w:type="dxa" w:w="4536"/>
            <w:vAlign w:val="top"/>
          </w:tcPr>
          <w:p>
            <w:pPr>
              <w:jc w:val="left"/>
            </w:pPr>
            <w:r>
              <w:rPr>
                <w:rFonts w:ascii="Times New Roman" w:hAnsi="Times New Roman"/>
                <w:sz w:val="16"/>
              </w:rPr>
              <w:t>Detail screen should show doctor info, date/time, fee, status, clinic map, and chat button.</w:t>
            </w:r>
          </w:p>
        </w:tc>
        <w:tc>
          <w:tcPr>
            <w:tcW w:type="dxa" w:w="2232"/>
            <w:vAlign w:val="top"/>
          </w:tcPr>
          <w:p>
            <w:pPr>
              <w:jc w:val="left"/>
            </w:pPr>
            <w:r>
              <w:rPr>
                <w:rFonts w:ascii="Times New Roman" w:hAnsi="Times New Roman"/>
                <w:sz w:val="16"/>
              </w:rPr>
              <w:t>Details displayed.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TC-42</w:t>
            </w:r>
          </w:p>
        </w:tc>
        <w:tc>
          <w:tcPr>
            <w:tcW w:type="dxa" w:w="1656"/>
            <w:vAlign w:val="top"/>
          </w:tcPr>
          <w:p>
            <w:pPr>
              <w:jc w:val="left"/>
            </w:pPr>
            <w:r>
              <w:rPr>
                <w:rFonts w:ascii="Times New Roman" w:hAnsi="Times New Roman"/>
                <w:sz w:val="16"/>
              </w:rPr>
              <w:t>Appointment Detail</w:t>
            </w:r>
          </w:p>
        </w:tc>
        <w:tc>
          <w:tcPr>
            <w:tcW w:type="dxa" w:w="3672"/>
            <w:vAlign w:val="top"/>
          </w:tcPr>
          <w:p>
            <w:pPr>
              <w:jc w:val="left"/>
            </w:pPr>
            <w:r>
              <w:rPr>
                <w:rFonts w:ascii="Times New Roman" w:hAnsi="Times New Roman"/>
                <w:sz w:val="16"/>
              </w:rPr>
              <w:t>Open online appointment detail.</w:t>
            </w:r>
          </w:p>
        </w:tc>
        <w:tc>
          <w:tcPr>
            <w:tcW w:type="dxa" w:w="3672"/>
            <w:vAlign w:val="top"/>
          </w:tcPr>
          <w:p>
            <w:pPr>
              <w:jc w:val="left"/>
            </w:pPr>
            <w:r>
              <w:rPr>
                <w:rFonts w:ascii="Times New Roman" w:hAnsi="Times New Roman"/>
                <w:sz w:val="16"/>
              </w:rPr>
              <w:t>Appointment id: 1, Type: Online</w:t>
            </w:r>
          </w:p>
        </w:tc>
        <w:tc>
          <w:tcPr>
            <w:tcW w:type="dxa" w:w="4536"/>
            <w:vAlign w:val="top"/>
          </w:tcPr>
          <w:p>
            <w:pPr>
              <w:jc w:val="left"/>
            </w:pPr>
            <w:r>
              <w:rPr>
                <w:rFonts w:ascii="Times New Roman" w:hAnsi="Times New Roman"/>
                <w:sz w:val="16"/>
              </w:rPr>
              <w:t>Clinic map should be hidden and chat button should remain available.</w:t>
            </w:r>
          </w:p>
        </w:tc>
        <w:tc>
          <w:tcPr>
            <w:tcW w:type="dxa" w:w="2232"/>
            <w:vAlign w:val="top"/>
          </w:tcPr>
          <w:p>
            <w:pPr>
              <w:jc w:val="left"/>
            </w:pPr>
            <w:r>
              <w:rPr>
                <w:rFonts w:ascii="Times New Roman" w:hAnsi="Times New Roman"/>
                <w:sz w:val="16"/>
              </w:rPr>
              <w:t>Correct layout.</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TC-43</w:t>
            </w:r>
          </w:p>
        </w:tc>
        <w:tc>
          <w:tcPr>
            <w:tcW w:type="dxa" w:w="1656"/>
            <w:vAlign w:val="top"/>
          </w:tcPr>
          <w:p>
            <w:pPr>
              <w:jc w:val="left"/>
            </w:pPr>
            <w:r>
              <w:rPr>
                <w:rFonts w:ascii="Times New Roman" w:hAnsi="Times New Roman"/>
                <w:sz w:val="16"/>
              </w:rPr>
              <w:t>Appointment Detail</w:t>
            </w:r>
          </w:p>
        </w:tc>
        <w:tc>
          <w:tcPr>
            <w:tcW w:type="dxa" w:w="3672"/>
            <w:vAlign w:val="top"/>
          </w:tcPr>
          <w:p>
            <w:pPr>
              <w:jc w:val="left"/>
            </w:pPr>
            <w:r>
              <w:rPr>
                <w:rFonts w:ascii="Times New Roman" w:hAnsi="Times New Roman"/>
                <w:sz w:val="16"/>
              </w:rPr>
              <w:t>Rate doctor after appointment.</w:t>
            </w:r>
          </w:p>
        </w:tc>
        <w:tc>
          <w:tcPr>
            <w:tcW w:type="dxa" w:w="3672"/>
            <w:vAlign w:val="top"/>
          </w:tcPr>
          <w:p>
            <w:pPr>
              <w:jc w:val="left"/>
            </w:pPr>
            <w:r>
              <w:rPr>
                <w:rFonts w:ascii="Times New Roman" w:hAnsi="Times New Roman"/>
                <w:sz w:val="16"/>
              </w:rPr>
              <w:t>Appointment id: 3, Rating: 5, Comment: optional</w:t>
            </w:r>
          </w:p>
        </w:tc>
        <w:tc>
          <w:tcPr>
            <w:tcW w:type="dxa" w:w="4536"/>
            <w:vAlign w:val="top"/>
          </w:tcPr>
          <w:p>
            <w:pPr>
              <w:jc w:val="left"/>
            </w:pPr>
            <w:r>
              <w:rPr>
                <w:rFonts w:ascii="Times New Roman" w:hAnsi="Times New Roman"/>
                <w:sz w:val="16"/>
              </w:rPr>
              <w:t>Rating should be saved once per appointment and average rating should update.</w:t>
            </w:r>
          </w:p>
        </w:tc>
        <w:tc>
          <w:tcPr>
            <w:tcW w:type="dxa" w:w="2232"/>
            <w:vAlign w:val="top"/>
          </w:tcPr>
          <w:p>
            <w:pPr>
              <w:jc w:val="left"/>
            </w:pPr>
            <w:r>
              <w:rPr>
                <w:rFonts w:ascii="Times New Roman" w:hAnsi="Times New Roman"/>
                <w:sz w:val="16"/>
              </w:rPr>
              <w:t>Rating submitted.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TC-44</w:t>
            </w:r>
          </w:p>
        </w:tc>
        <w:tc>
          <w:tcPr>
            <w:tcW w:type="dxa" w:w="1656"/>
            <w:vAlign w:val="top"/>
          </w:tcPr>
          <w:p>
            <w:pPr>
              <w:jc w:val="left"/>
            </w:pPr>
            <w:r>
              <w:rPr>
                <w:rFonts w:ascii="Times New Roman" w:hAnsi="Times New Roman"/>
                <w:sz w:val="16"/>
              </w:rPr>
              <w:t>Appointment Detail</w:t>
            </w:r>
          </w:p>
        </w:tc>
        <w:tc>
          <w:tcPr>
            <w:tcW w:type="dxa" w:w="3672"/>
            <w:vAlign w:val="top"/>
          </w:tcPr>
          <w:p>
            <w:pPr>
              <w:jc w:val="left"/>
            </w:pPr>
            <w:r>
              <w:rPr>
                <w:rFonts w:ascii="Times New Roman" w:hAnsi="Times New Roman"/>
                <w:sz w:val="16"/>
              </w:rPr>
              <w:t>Try rating same appointment again.</w:t>
            </w:r>
          </w:p>
        </w:tc>
        <w:tc>
          <w:tcPr>
            <w:tcW w:type="dxa" w:w="3672"/>
            <w:vAlign w:val="top"/>
          </w:tcPr>
          <w:p>
            <w:pPr>
              <w:jc w:val="left"/>
            </w:pPr>
            <w:r>
              <w:rPr>
                <w:rFonts w:ascii="Times New Roman" w:hAnsi="Times New Roman"/>
                <w:sz w:val="16"/>
              </w:rPr>
              <w:t>Appointment id: 3, Rating: 4</w:t>
            </w:r>
          </w:p>
        </w:tc>
        <w:tc>
          <w:tcPr>
            <w:tcW w:type="dxa" w:w="4536"/>
            <w:vAlign w:val="top"/>
          </w:tcPr>
          <w:p>
            <w:pPr>
              <w:jc w:val="left"/>
            </w:pPr>
            <w:r>
              <w:rPr>
                <w:rFonts w:ascii="Times New Roman" w:hAnsi="Times New Roman"/>
                <w:sz w:val="16"/>
              </w:rPr>
              <w:t>Backend should reject duplicate rating due to unique appointment rating constraint.</w:t>
            </w:r>
          </w:p>
        </w:tc>
        <w:tc>
          <w:tcPr>
            <w:tcW w:type="dxa" w:w="2232"/>
            <w:vAlign w:val="top"/>
          </w:tcPr>
          <w:p>
            <w:pPr>
              <w:jc w:val="left"/>
            </w:pPr>
            <w:r>
              <w:rPr>
                <w:rFonts w:ascii="Times New Roman" w:hAnsi="Times New Roman"/>
                <w:sz w:val="16"/>
              </w:rPr>
              <w:t>Duplicate prevented.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TC-45</w:t>
            </w:r>
          </w:p>
        </w:tc>
        <w:tc>
          <w:tcPr>
            <w:tcW w:type="dxa" w:w="1656"/>
            <w:vAlign w:val="top"/>
          </w:tcPr>
          <w:p>
            <w:pPr>
              <w:jc w:val="left"/>
            </w:pPr>
            <w:r>
              <w:rPr>
                <w:rFonts w:ascii="Times New Roman" w:hAnsi="Times New Roman"/>
                <w:sz w:val="16"/>
              </w:rPr>
              <w:t>Doctor Home</w:t>
            </w:r>
          </w:p>
        </w:tc>
        <w:tc>
          <w:tcPr>
            <w:tcW w:type="dxa" w:w="3672"/>
            <w:vAlign w:val="top"/>
          </w:tcPr>
          <w:p>
            <w:pPr>
              <w:jc w:val="left"/>
            </w:pPr>
            <w:r>
              <w:rPr>
                <w:rFonts w:ascii="Times New Roman" w:hAnsi="Times New Roman"/>
                <w:sz w:val="16"/>
              </w:rPr>
              <w:t>Open doctor dashboard.</w:t>
            </w:r>
          </w:p>
        </w:tc>
        <w:tc>
          <w:tcPr>
            <w:tcW w:type="dxa" w:w="3672"/>
            <w:vAlign w:val="top"/>
          </w:tcPr>
          <w:p>
            <w:pPr>
              <w:jc w:val="left"/>
            </w:pPr>
            <w:r>
              <w:rPr>
                <w:rFonts w:ascii="Times New Roman" w:hAnsi="Times New Roman"/>
                <w:sz w:val="16"/>
              </w:rPr>
              <w:t>Doctor id: 2</w:t>
            </w:r>
          </w:p>
        </w:tc>
        <w:tc>
          <w:tcPr>
            <w:tcW w:type="dxa" w:w="4536"/>
            <w:vAlign w:val="top"/>
          </w:tcPr>
          <w:p>
            <w:pPr>
              <w:jc w:val="left"/>
            </w:pPr>
            <w:r>
              <w:rPr>
                <w:rFonts w:ascii="Times New Roman" w:hAnsi="Times New Roman"/>
                <w:sz w:val="16"/>
              </w:rPr>
              <w:t>Dashboard should show today/upcoming/completed counts and next patient based on real appointments.</w:t>
            </w:r>
          </w:p>
        </w:tc>
        <w:tc>
          <w:tcPr>
            <w:tcW w:type="dxa" w:w="2232"/>
            <w:vAlign w:val="top"/>
          </w:tcPr>
          <w:p>
            <w:pPr>
              <w:jc w:val="left"/>
            </w:pPr>
            <w:r>
              <w:rPr>
                <w:rFonts w:ascii="Times New Roman" w:hAnsi="Times New Roman"/>
                <w:sz w:val="16"/>
              </w:rPr>
              <w:t>Dashboard loaded.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TC-46</w:t>
            </w:r>
          </w:p>
        </w:tc>
        <w:tc>
          <w:tcPr>
            <w:tcW w:type="dxa" w:w="1656"/>
            <w:vAlign w:val="top"/>
          </w:tcPr>
          <w:p>
            <w:pPr>
              <w:jc w:val="left"/>
            </w:pPr>
            <w:r>
              <w:rPr>
                <w:rFonts w:ascii="Times New Roman" w:hAnsi="Times New Roman"/>
                <w:sz w:val="16"/>
              </w:rPr>
              <w:t>Doctor Home</w:t>
            </w:r>
          </w:p>
        </w:tc>
        <w:tc>
          <w:tcPr>
            <w:tcW w:type="dxa" w:w="3672"/>
            <w:vAlign w:val="top"/>
          </w:tcPr>
          <w:p>
            <w:pPr>
              <w:jc w:val="left"/>
            </w:pPr>
            <w:r>
              <w:rPr>
                <w:rFonts w:ascii="Times New Roman" w:hAnsi="Times New Roman"/>
                <w:sz w:val="16"/>
              </w:rPr>
              <w:t>Doctor has no appointment today.</w:t>
            </w:r>
          </w:p>
        </w:tc>
        <w:tc>
          <w:tcPr>
            <w:tcW w:type="dxa" w:w="3672"/>
            <w:vAlign w:val="top"/>
          </w:tcPr>
          <w:p>
            <w:pPr>
              <w:jc w:val="left"/>
            </w:pPr>
            <w:r>
              <w:rPr>
                <w:rFonts w:ascii="Times New Roman" w:hAnsi="Times New Roman"/>
                <w:sz w:val="16"/>
              </w:rPr>
              <w:t>Doctor id: 2, no today appointments</w:t>
            </w:r>
          </w:p>
        </w:tc>
        <w:tc>
          <w:tcPr>
            <w:tcW w:type="dxa" w:w="4536"/>
            <w:vAlign w:val="top"/>
          </w:tcPr>
          <w:p>
            <w:pPr>
              <w:jc w:val="left"/>
            </w:pPr>
            <w:r>
              <w:rPr>
                <w:rFonts w:ascii="Times New Roman" w:hAnsi="Times New Roman"/>
                <w:sz w:val="16"/>
              </w:rPr>
              <w:t>Dashboard should show empty upcoming/next patient state.</w:t>
            </w:r>
          </w:p>
        </w:tc>
        <w:tc>
          <w:tcPr>
            <w:tcW w:type="dxa" w:w="2232"/>
            <w:vAlign w:val="top"/>
          </w:tcPr>
          <w:p>
            <w:pPr>
              <w:jc w:val="left"/>
            </w:pPr>
            <w:r>
              <w:rPr>
                <w:rFonts w:ascii="Times New Roman" w:hAnsi="Times New Roman"/>
                <w:sz w:val="16"/>
              </w:rPr>
              <w:t>Empty state shown.</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TC-47</w:t>
            </w:r>
          </w:p>
        </w:tc>
        <w:tc>
          <w:tcPr>
            <w:tcW w:type="dxa" w:w="1656"/>
            <w:vAlign w:val="top"/>
          </w:tcPr>
          <w:p>
            <w:pPr>
              <w:jc w:val="left"/>
            </w:pPr>
            <w:r>
              <w:rPr>
                <w:rFonts w:ascii="Times New Roman" w:hAnsi="Times New Roman"/>
                <w:sz w:val="16"/>
              </w:rPr>
              <w:t>Doctor Slots</w:t>
            </w:r>
          </w:p>
        </w:tc>
        <w:tc>
          <w:tcPr>
            <w:tcW w:type="dxa" w:w="3672"/>
            <w:vAlign w:val="top"/>
          </w:tcPr>
          <w:p>
            <w:pPr>
              <w:jc w:val="left"/>
            </w:pPr>
            <w:r>
              <w:rPr>
                <w:rFonts w:ascii="Times New Roman" w:hAnsi="Times New Roman"/>
                <w:sz w:val="16"/>
              </w:rPr>
              <w:t>Create weekly template slot.</w:t>
            </w:r>
          </w:p>
        </w:tc>
        <w:tc>
          <w:tcPr>
            <w:tcW w:type="dxa" w:w="3672"/>
            <w:vAlign w:val="top"/>
          </w:tcPr>
          <w:p>
            <w:pPr>
              <w:jc w:val="left"/>
            </w:pPr>
            <w:r>
              <w:rPr>
                <w:rFonts w:ascii="Times New Roman" w:hAnsi="Times New Roman"/>
                <w:sz w:val="16"/>
              </w:rPr>
              <w:t>Day: Monday, Start: 09:00, End: 09:30, Type: Online, Fee: 500</w:t>
            </w:r>
          </w:p>
        </w:tc>
        <w:tc>
          <w:tcPr>
            <w:tcW w:type="dxa" w:w="4536"/>
            <w:vAlign w:val="top"/>
          </w:tcPr>
          <w:p>
            <w:pPr>
              <w:jc w:val="left"/>
            </w:pPr>
            <w:r>
              <w:rPr>
                <w:rFonts w:ascii="Times New Roman" w:hAnsi="Times New Roman"/>
                <w:sz w:val="16"/>
              </w:rPr>
              <w:t>Slot template should be saved and listed under selected day.</w:t>
            </w:r>
          </w:p>
        </w:tc>
        <w:tc>
          <w:tcPr>
            <w:tcW w:type="dxa" w:w="2232"/>
            <w:vAlign w:val="top"/>
          </w:tcPr>
          <w:p>
            <w:pPr>
              <w:jc w:val="left"/>
            </w:pPr>
            <w:r>
              <w:rPr>
                <w:rFonts w:ascii="Times New Roman" w:hAnsi="Times New Roman"/>
                <w:sz w:val="16"/>
              </w:rPr>
              <w:t>Template saved.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TC-48</w:t>
            </w:r>
          </w:p>
        </w:tc>
        <w:tc>
          <w:tcPr>
            <w:tcW w:type="dxa" w:w="1656"/>
            <w:vAlign w:val="top"/>
          </w:tcPr>
          <w:p>
            <w:pPr>
              <w:jc w:val="left"/>
            </w:pPr>
            <w:r>
              <w:rPr>
                <w:rFonts w:ascii="Times New Roman" w:hAnsi="Times New Roman"/>
                <w:sz w:val="16"/>
              </w:rPr>
              <w:t>Doctor Slots</w:t>
            </w:r>
          </w:p>
        </w:tc>
        <w:tc>
          <w:tcPr>
            <w:tcW w:type="dxa" w:w="3672"/>
            <w:vAlign w:val="top"/>
          </w:tcPr>
          <w:p>
            <w:pPr>
              <w:jc w:val="left"/>
            </w:pPr>
            <w:r>
              <w:rPr>
                <w:rFonts w:ascii="Times New Roman" w:hAnsi="Times New Roman"/>
                <w:sz w:val="16"/>
              </w:rPr>
              <w:t>Create custom date slot.</w:t>
            </w:r>
          </w:p>
        </w:tc>
        <w:tc>
          <w:tcPr>
            <w:tcW w:type="dxa" w:w="3672"/>
            <w:vAlign w:val="top"/>
          </w:tcPr>
          <w:p>
            <w:pPr>
              <w:jc w:val="left"/>
            </w:pPr>
            <w:r>
              <w:rPr>
                <w:rFonts w:ascii="Times New Roman" w:hAnsi="Times New Roman"/>
                <w:sz w:val="16"/>
              </w:rPr>
              <w:t>Date: 2026-05-27, Start: 21:00, Duration: 30, Type: Online, Fee: 500</w:t>
            </w:r>
          </w:p>
        </w:tc>
        <w:tc>
          <w:tcPr>
            <w:tcW w:type="dxa" w:w="4536"/>
            <w:vAlign w:val="top"/>
          </w:tcPr>
          <w:p>
            <w:pPr>
              <w:jc w:val="left"/>
            </w:pPr>
            <w:r>
              <w:rPr>
                <w:rFonts w:ascii="Times New Roman" w:hAnsi="Times New Roman"/>
                <w:sz w:val="16"/>
              </w:rPr>
              <w:t>Custom slot should be created and shown on selected date.</w:t>
            </w:r>
          </w:p>
        </w:tc>
        <w:tc>
          <w:tcPr>
            <w:tcW w:type="dxa" w:w="2232"/>
            <w:vAlign w:val="top"/>
          </w:tcPr>
          <w:p>
            <w:pPr>
              <w:jc w:val="left"/>
            </w:pPr>
            <w:r>
              <w:rPr>
                <w:rFonts w:ascii="Times New Roman" w:hAnsi="Times New Roman"/>
                <w:sz w:val="16"/>
              </w:rPr>
              <w:t>Slot created.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TC-49</w:t>
            </w:r>
          </w:p>
        </w:tc>
        <w:tc>
          <w:tcPr>
            <w:tcW w:type="dxa" w:w="1656"/>
            <w:vAlign w:val="top"/>
          </w:tcPr>
          <w:p>
            <w:pPr>
              <w:jc w:val="left"/>
            </w:pPr>
            <w:r>
              <w:rPr>
                <w:rFonts w:ascii="Times New Roman" w:hAnsi="Times New Roman"/>
                <w:sz w:val="16"/>
              </w:rPr>
              <w:t>Doctor Slots</w:t>
            </w:r>
          </w:p>
        </w:tc>
        <w:tc>
          <w:tcPr>
            <w:tcW w:type="dxa" w:w="3672"/>
            <w:vAlign w:val="top"/>
          </w:tcPr>
          <w:p>
            <w:pPr>
              <w:jc w:val="left"/>
            </w:pPr>
            <w:r>
              <w:rPr>
                <w:rFonts w:ascii="Times New Roman" w:hAnsi="Times New Roman"/>
                <w:sz w:val="16"/>
              </w:rPr>
              <w:t>Try creating duplicate slot for same doctor/date/time.</w:t>
            </w:r>
          </w:p>
        </w:tc>
        <w:tc>
          <w:tcPr>
            <w:tcW w:type="dxa" w:w="3672"/>
            <w:vAlign w:val="top"/>
          </w:tcPr>
          <w:p>
            <w:pPr>
              <w:jc w:val="left"/>
            </w:pPr>
            <w:r>
              <w:rPr>
                <w:rFonts w:ascii="Times New Roman" w:hAnsi="Times New Roman"/>
                <w:sz w:val="16"/>
              </w:rPr>
              <w:t>Doctor id: 2, Date: 2026-05-27, Start: 09:00</w:t>
            </w:r>
          </w:p>
        </w:tc>
        <w:tc>
          <w:tcPr>
            <w:tcW w:type="dxa" w:w="4536"/>
            <w:vAlign w:val="top"/>
          </w:tcPr>
          <w:p>
            <w:pPr>
              <w:jc w:val="left"/>
            </w:pPr>
            <w:r>
              <w:rPr>
                <w:rFonts w:ascii="Times New Roman" w:hAnsi="Times New Roman"/>
                <w:sz w:val="16"/>
              </w:rPr>
              <w:t>Database unique constraint should prevent duplicate slot.</w:t>
            </w:r>
          </w:p>
        </w:tc>
        <w:tc>
          <w:tcPr>
            <w:tcW w:type="dxa" w:w="2232"/>
            <w:vAlign w:val="top"/>
          </w:tcPr>
          <w:p>
            <w:pPr>
              <w:jc w:val="left"/>
            </w:pPr>
            <w:r>
              <w:rPr>
                <w:rFonts w:ascii="Times New Roman" w:hAnsi="Times New Roman"/>
                <w:sz w:val="16"/>
              </w:rPr>
              <w:t>Duplicate prevented.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TC-50</w:t>
            </w:r>
          </w:p>
        </w:tc>
        <w:tc>
          <w:tcPr>
            <w:tcW w:type="dxa" w:w="1656"/>
            <w:vAlign w:val="top"/>
          </w:tcPr>
          <w:p>
            <w:pPr>
              <w:jc w:val="left"/>
            </w:pPr>
            <w:r>
              <w:rPr>
                <w:rFonts w:ascii="Times New Roman" w:hAnsi="Times New Roman"/>
                <w:sz w:val="16"/>
              </w:rPr>
              <w:t>Doctor Slots</w:t>
            </w:r>
          </w:p>
        </w:tc>
        <w:tc>
          <w:tcPr>
            <w:tcW w:type="dxa" w:w="3672"/>
            <w:vAlign w:val="top"/>
          </w:tcPr>
          <w:p>
            <w:pPr>
              <w:jc w:val="left"/>
            </w:pPr>
            <w:r>
              <w:rPr>
                <w:rFonts w:ascii="Times New Roman" w:hAnsi="Times New Roman"/>
                <w:sz w:val="16"/>
              </w:rPr>
              <w:t>Create slot with invalid end time before start time.</w:t>
            </w:r>
          </w:p>
        </w:tc>
        <w:tc>
          <w:tcPr>
            <w:tcW w:type="dxa" w:w="3672"/>
            <w:vAlign w:val="top"/>
          </w:tcPr>
          <w:p>
            <w:pPr>
              <w:jc w:val="left"/>
            </w:pPr>
            <w:r>
              <w:rPr>
                <w:rFonts w:ascii="Times New Roman" w:hAnsi="Times New Roman"/>
                <w:sz w:val="16"/>
              </w:rPr>
              <w:t>Start: 10:00, End: 09:30</w:t>
            </w:r>
          </w:p>
        </w:tc>
        <w:tc>
          <w:tcPr>
            <w:tcW w:type="dxa" w:w="4536"/>
            <w:vAlign w:val="top"/>
          </w:tcPr>
          <w:p>
            <w:pPr>
              <w:jc w:val="left"/>
            </w:pPr>
            <w:r>
              <w:rPr>
                <w:rFonts w:ascii="Times New Roman" w:hAnsi="Times New Roman"/>
                <w:sz w:val="16"/>
              </w:rPr>
              <w:t>Validation should reject invalid slot time.</w:t>
            </w:r>
          </w:p>
        </w:tc>
        <w:tc>
          <w:tcPr>
            <w:tcW w:type="dxa" w:w="2232"/>
            <w:vAlign w:val="top"/>
          </w:tcPr>
          <w:p>
            <w:pPr>
              <w:jc w:val="left"/>
            </w:pPr>
            <w:r>
              <w:rPr>
                <w:rFonts w:ascii="Times New Roman" w:hAnsi="Times New Roman"/>
                <w:sz w:val="16"/>
              </w:rPr>
              <w:t>Validation 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TC-51</w:t>
            </w:r>
          </w:p>
        </w:tc>
        <w:tc>
          <w:tcPr>
            <w:tcW w:type="dxa" w:w="1656"/>
            <w:vAlign w:val="top"/>
          </w:tcPr>
          <w:p>
            <w:pPr>
              <w:jc w:val="left"/>
            </w:pPr>
            <w:r>
              <w:rPr>
                <w:rFonts w:ascii="Times New Roman" w:hAnsi="Times New Roman"/>
                <w:sz w:val="16"/>
              </w:rPr>
              <w:t>Doctor Clinic</w:t>
            </w:r>
          </w:p>
        </w:tc>
        <w:tc>
          <w:tcPr>
            <w:tcW w:type="dxa" w:w="3672"/>
            <w:vAlign w:val="top"/>
          </w:tcPr>
          <w:p>
            <w:pPr>
              <w:jc w:val="left"/>
            </w:pPr>
            <w:r>
              <w:rPr>
                <w:rFonts w:ascii="Times New Roman" w:hAnsi="Times New Roman"/>
                <w:sz w:val="16"/>
              </w:rPr>
              <w:t>Save clinic location from map.</w:t>
            </w:r>
          </w:p>
        </w:tc>
        <w:tc>
          <w:tcPr>
            <w:tcW w:type="dxa" w:w="3672"/>
            <w:vAlign w:val="top"/>
          </w:tcPr>
          <w:p>
            <w:pPr>
              <w:jc w:val="left"/>
            </w:pPr>
            <w:r>
              <w:rPr>
                <w:rFonts w:ascii="Times New Roman" w:hAnsi="Times New Roman"/>
                <w:sz w:val="16"/>
              </w:rPr>
              <w:t>Clinic: Sourav medical, Lat: 12.9351104, Lng: 77.5648612</w:t>
            </w:r>
          </w:p>
        </w:tc>
        <w:tc>
          <w:tcPr>
            <w:tcW w:type="dxa" w:w="4536"/>
            <w:vAlign w:val="top"/>
          </w:tcPr>
          <w:p>
            <w:pPr>
              <w:jc w:val="left"/>
            </w:pPr>
            <w:r>
              <w:rPr>
                <w:rFonts w:ascii="Times New Roman" w:hAnsi="Times New Roman"/>
                <w:sz w:val="16"/>
              </w:rPr>
              <w:t>Clinic location should be saved and visible in doctor profile and appointment detail.</w:t>
            </w:r>
          </w:p>
        </w:tc>
        <w:tc>
          <w:tcPr>
            <w:tcW w:type="dxa" w:w="2232"/>
            <w:vAlign w:val="top"/>
          </w:tcPr>
          <w:p>
            <w:pPr>
              <w:jc w:val="left"/>
            </w:pPr>
            <w:r>
              <w:rPr>
                <w:rFonts w:ascii="Times New Roman" w:hAnsi="Times New Roman"/>
                <w:sz w:val="16"/>
              </w:rPr>
              <w:t>Location saved.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TC-52</w:t>
            </w:r>
          </w:p>
        </w:tc>
        <w:tc>
          <w:tcPr>
            <w:tcW w:type="dxa" w:w="1656"/>
            <w:vAlign w:val="top"/>
          </w:tcPr>
          <w:p>
            <w:pPr>
              <w:jc w:val="left"/>
            </w:pPr>
            <w:r>
              <w:rPr>
                <w:rFonts w:ascii="Times New Roman" w:hAnsi="Times New Roman"/>
                <w:sz w:val="16"/>
              </w:rPr>
              <w:t>Doctor Clinic</w:t>
            </w:r>
          </w:p>
        </w:tc>
        <w:tc>
          <w:tcPr>
            <w:tcW w:type="dxa" w:w="3672"/>
            <w:vAlign w:val="top"/>
          </w:tcPr>
          <w:p>
            <w:pPr>
              <w:jc w:val="left"/>
            </w:pPr>
            <w:r>
              <w:rPr>
                <w:rFonts w:ascii="Times New Roman" w:hAnsi="Times New Roman"/>
                <w:sz w:val="16"/>
              </w:rPr>
              <w:t>Use current location permission denied.</w:t>
            </w:r>
          </w:p>
        </w:tc>
        <w:tc>
          <w:tcPr>
            <w:tcW w:type="dxa" w:w="3672"/>
            <w:vAlign w:val="top"/>
          </w:tcPr>
          <w:p>
            <w:pPr>
              <w:jc w:val="left"/>
            </w:pPr>
            <w:r>
              <w:rPr>
                <w:rFonts w:ascii="Times New Roman" w:hAnsi="Times New Roman"/>
                <w:sz w:val="16"/>
              </w:rPr>
              <w:t>Permission: denied</w:t>
            </w:r>
          </w:p>
        </w:tc>
        <w:tc>
          <w:tcPr>
            <w:tcW w:type="dxa" w:w="4536"/>
            <w:vAlign w:val="top"/>
          </w:tcPr>
          <w:p>
            <w:pPr>
              <w:jc w:val="left"/>
            </w:pPr>
            <w:r>
              <w:rPr>
                <w:rFonts w:ascii="Times New Roman" w:hAnsi="Times New Roman"/>
                <w:sz w:val="16"/>
              </w:rPr>
              <w:t>App should show permission denied message and allow manual map selection.</w:t>
            </w:r>
          </w:p>
        </w:tc>
        <w:tc>
          <w:tcPr>
            <w:tcW w:type="dxa" w:w="2232"/>
            <w:vAlign w:val="top"/>
          </w:tcPr>
          <w:p>
            <w:pPr>
              <w:jc w:val="left"/>
            </w:pPr>
            <w:r>
              <w:rPr>
                <w:rFonts w:ascii="Times New Roman" w:hAnsi="Times New Roman"/>
                <w:sz w:val="16"/>
              </w:rPr>
              <w:t>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TC-53</w:t>
            </w:r>
          </w:p>
        </w:tc>
        <w:tc>
          <w:tcPr>
            <w:tcW w:type="dxa" w:w="1656"/>
            <w:vAlign w:val="top"/>
          </w:tcPr>
          <w:p>
            <w:pPr>
              <w:jc w:val="left"/>
            </w:pPr>
            <w:r>
              <w:rPr>
                <w:rFonts w:ascii="Times New Roman" w:hAnsi="Times New Roman"/>
                <w:sz w:val="16"/>
              </w:rPr>
              <w:t>Chat List</w:t>
            </w:r>
          </w:p>
        </w:tc>
        <w:tc>
          <w:tcPr>
            <w:tcW w:type="dxa" w:w="3672"/>
            <w:vAlign w:val="top"/>
          </w:tcPr>
          <w:p>
            <w:pPr>
              <w:jc w:val="left"/>
            </w:pPr>
            <w:r>
              <w:rPr>
                <w:rFonts w:ascii="Times New Roman" w:hAnsi="Times New Roman"/>
                <w:sz w:val="16"/>
              </w:rPr>
              <w:t>Open chat list.</w:t>
            </w:r>
          </w:p>
        </w:tc>
        <w:tc>
          <w:tcPr>
            <w:tcW w:type="dxa" w:w="3672"/>
            <w:vAlign w:val="top"/>
          </w:tcPr>
          <w:p>
            <w:pPr>
              <w:jc w:val="left"/>
            </w:pPr>
            <w:r>
              <w:rPr>
                <w:rFonts w:ascii="Times New Roman" w:hAnsi="Times New Roman"/>
                <w:sz w:val="16"/>
              </w:rPr>
              <w:t>User id: 1</w:t>
            </w:r>
          </w:p>
        </w:tc>
        <w:tc>
          <w:tcPr>
            <w:tcW w:type="dxa" w:w="4536"/>
            <w:vAlign w:val="top"/>
          </w:tcPr>
          <w:p>
            <w:pPr>
              <w:jc w:val="left"/>
            </w:pPr>
            <w:r>
              <w:rPr>
                <w:rFonts w:ascii="Times New Roman" w:hAnsi="Times New Roman"/>
                <w:sz w:val="16"/>
              </w:rPr>
              <w:t>Chat rooms should appear with other user photo/name and last message.</w:t>
            </w:r>
          </w:p>
        </w:tc>
        <w:tc>
          <w:tcPr>
            <w:tcW w:type="dxa" w:w="2232"/>
            <w:vAlign w:val="top"/>
          </w:tcPr>
          <w:p>
            <w:pPr>
              <w:jc w:val="left"/>
            </w:pPr>
            <w:r>
              <w:rPr>
                <w:rFonts w:ascii="Times New Roman" w:hAnsi="Times New Roman"/>
                <w:sz w:val="16"/>
              </w:rPr>
              <w:t>Chat list loaded.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TC-54</w:t>
            </w:r>
          </w:p>
        </w:tc>
        <w:tc>
          <w:tcPr>
            <w:tcW w:type="dxa" w:w="1656"/>
            <w:vAlign w:val="top"/>
          </w:tcPr>
          <w:p>
            <w:pPr>
              <w:jc w:val="left"/>
            </w:pPr>
            <w:r>
              <w:rPr>
                <w:rFonts w:ascii="Times New Roman" w:hAnsi="Times New Roman"/>
                <w:sz w:val="16"/>
              </w:rPr>
              <w:t>Chat List</w:t>
            </w:r>
          </w:p>
        </w:tc>
        <w:tc>
          <w:tcPr>
            <w:tcW w:type="dxa" w:w="3672"/>
            <w:vAlign w:val="top"/>
          </w:tcPr>
          <w:p>
            <w:pPr>
              <w:jc w:val="left"/>
            </w:pPr>
            <w:r>
              <w:rPr>
                <w:rFonts w:ascii="Times New Roman" w:hAnsi="Times New Roman"/>
                <w:sz w:val="16"/>
              </w:rPr>
              <w:t>Search chat by user name.</w:t>
            </w:r>
          </w:p>
        </w:tc>
        <w:tc>
          <w:tcPr>
            <w:tcW w:type="dxa" w:w="3672"/>
            <w:vAlign w:val="top"/>
          </w:tcPr>
          <w:p>
            <w:pPr>
              <w:jc w:val="left"/>
            </w:pPr>
            <w:r>
              <w:rPr>
                <w:rFonts w:ascii="Times New Roman" w:hAnsi="Times New Roman"/>
                <w:sz w:val="16"/>
              </w:rPr>
              <w:t>Search: Sourav</w:t>
            </w:r>
          </w:p>
        </w:tc>
        <w:tc>
          <w:tcPr>
            <w:tcW w:type="dxa" w:w="4536"/>
            <w:vAlign w:val="top"/>
          </w:tcPr>
          <w:p>
            <w:pPr>
              <w:jc w:val="left"/>
            </w:pPr>
            <w:r>
              <w:rPr>
                <w:rFonts w:ascii="Times New Roman" w:hAnsi="Times New Roman"/>
                <w:sz w:val="16"/>
              </w:rPr>
              <w:t>Matching chat rooms should be displayed.</w:t>
            </w:r>
          </w:p>
        </w:tc>
        <w:tc>
          <w:tcPr>
            <w:tcW w:type="dxa" w:w="2232"/>
            <w:vAlign w:val="top"/>
          </w:tcPr>
          <w:p>
            <w:pPr>
              <w:jc w:val="left"/>
            </w:pPr>
            <w:r>
              <w:rPr>
                <w:rFonts w:ascii="Times New Roman" w:hAnsi="Times New Roman"/>
                <w:sz w:val="16"/>
              </w:rPr>
              <w:t>Search worked.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TC-55</w:t>
            </w:r>
          </w:p>
        </w:tc>
        <w:tc>
          <w:tcPr>
            <w:tcW w:type="dxa" w:w="1656"/>
            <w:vAlign w:val="top"/>
          </w:tcPr>
          <w:p>
            <w:pPr>
              <w:jc w:val="left"/>
            </w:pPr>
            <w:r>
              <w:rPr>
                <w:rFonts w:ascii="Times New Roman" w:hAnsi="Times New Roman"/>
                <w:sz w:val="16"/>
              </w:rPr>
              <w:t>Chat Screen</w:t>
            </w:r>
          </w:p>
        </w:tc>
        <w:tc>
          <w:tcPr>
            <w:tcW w:type="dxa" w:w="3672"/>
            <w:vAlign w:val="top"/>
          </w:tcPr>
          <w:p>
            <w:pPr>
              <w:jc w:val="left"/>
            </w:pPr>
            <w:r>
              <w:rPr>
                <w:rFonts w:ascii="Times New Roman" w:hAnsi="Times New Roman"/>
                <w:sz w:val="16"/>
              </w:rPr>
              <w:t>Send text message.</w:t>
            </w:r>
          </w:p>
        </w:tc>
        <w:tc>
          <w:tcPr>
            <w:tcW w:type="dxa" w:w="3672"/>
            <w:vAlign w:val="top"/>
          </w:tcPr>
          <w:p>
            <w:pPr>
              <w:jc w:val="left"/>
            </w:pPr>
            <w:r>
              <w:rPr>
                <w:rFonts w:ascii="Times New Roman" w:hAnsi="Times New Roman"/>
                <w:sz w:val="16"/>
              </w:rPr>
              <w:t>Room id: 1, Message: hello</w:t>
            </w:r>
          </w:p>
        </w:tc>
        <w:tc>
          <w:tcPr>
            <w:tcW w:type="dxa" w:w="4536"/>
            <w:vAlign w:val="top"/>
          </w:tcPr>
          <w:p>
            <w:pPr>
              <w:jc w:val="left"/>
            </w:pPr>
            <w:r>
              <w:rPr>
                <w:rFonts w:ascii="Times New Roman" w:hAnsi="Times New Roman"/>
                <w:sz w:val="16"/>
              </w:rPr>
              <w:t>Message should appear in sender and receiver chat in real time.</w:t>
            </w:r>
          </w:p>
        </w:tc>
        <w:tc>
          <w:tcPr>
            <w:tcW w:type="dxa" w:w="2232"/>
            <w:vAlign w:val="top"/>
          </w:tcPr>
          <w:p>
            <w:pPr>
              <w:jc w:val="left"/>
            </w:pPr>
            <w:r>
              <w:rPr>
                <w:rFonts w:ascii="Times New Roman" w:hAnsi="Times New Roman"/>
                <w:sz w:val="16"/>
              </w:rPr>
              <w:t>Delivered.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TC-56</w:t>
            </w:r>
          </w:p>
        </w:tc>
        <w:tc>
          <w:tcPr>
            <w:tcW w:type="dxa" w:w="1656"/>
            <w:vAlign w:val="top"/>
          </w:tcPr>
          <w:p>
            <w:pPr>
              <w:jc w:val="left"/>
            </w:pPr>
            <w:r>
              <w:rPr>
                <w:rFonts w:ascii="Times New Roman" w:hAnsi="Times New Roman"/>
                <w:sz w:val="16"/>
              </w:rPr>
              <w:t>Chat Screen</w:t>
            </w:r>
          </w:p>
        </w:tc>
        <w:tc>
          <w:tcPr>
            <w:tcW w:type="dxa" w:w="3672"/>
            <w:vAlign w:val="top"/>
          </w:tcPr>
          <w:p>
            <w:pPr>
              <w:jc w:val="left"/>
            </w:pPr>
            <w:r>
              <w:rPr>
                <w:rFonts w:ascii="Times New Roman" w:hAnsi="Times New Roman"/>
                <w:sz w:val="16"/>
              </w:rPr>
              <w:t>Send empty message.</w:t>
            </w:r>
          </w:p>
        </w:tc>
        <w:tc>
          <w:tcPr>
            <w:tcW w:type="dxa" w:w="3672"/>
            <w:vAlign w:val="top"/>
          </w:tcPr>
          <w:p>
            <w:pPr>
              <w:jc w:val="left"/>
            </w:pPr>
            <w:r>
              <w:rPr>
                <w:rFonts w:ascii="Times New Roman" w:hAnsi="Times New Roman"/>
                <w:sz w:val="16"/>
              </w:rPr>
              <w:t>Message: blank spaces</w:t>
            </w:r>
          </w:p>
        </w:tc>
        <w:tc>
          <w:tcPr>
            <w:tcW w:type="dxa" w:w="4536"/>
            <w:vAlign w:val="top"/>
          </w:tcPr>
          <w:p>
            <w:pPr>
              <w:jc w:val="left"/>
            </w:pPr>
            <w:r>
              <w:rPr>
                <w:rFonts w:ascii="Times New Roman" w:hAnsi="Times New Roman"/>
                <w:sz w:val="16"/>
              </w:rPr>
              <w:t>Send button should be disabled or empty message should not be sent.</w:t>
            </w:r>
          </w:p>
        </w:tc>
        <w:tc>
          <w:tcPr>
            <w:tcW w:type="dxa" w:w="2232"/>
            <w:vAlign w:val="top"/>
          </w:tcPr>
          <w:p>
            <w:pPr>
              <w:jc w:val="left"/>
            </w:pPr>
            <w:r>
              <w:rPr>
                <w:rFonts w:ascii="Times New Roman" w:hAnsi="Times New Roman"/>
                <w:sz w:val="16"/>
              </w:rPr>
              <w:t>Prevented.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TC-57</w:t>
            </w:r>
          </w:p>
        </w:tc>
        <w:tc>
          <w:tcPr>
            <w:tcW w:type="dxa" w:w="1656"/>
            <w:vAlign w:val="top"/>
          </w:tcPr>
          <w:p>
            <w:pPr>
              <w:jc w:val="left"/>
            </w:pPr>
            <w:r>
              <w:rPr>
                <w:rFonts w:ascii="Times New Roman" w:hAnsi="Times New Roman"/>
                <w:sz w:val="16"/>
              </w:rPr>
              <w:t>Chat Screen</w:t>
            </w:r>
          </w:p>
        </w:tc>
        <w:tc>
          <w:tcPr>
            <w:tcW w:type="dxa" w:w="3672"/>
            <w:vAlign w:val="top"/>
          </w:tcPr>
          <w:p>
            <w:pPr>
              <w:jc w:val="left"/>
            </w:pPr>
            <w:r>
              <w:rPr>
                <w:rFonts w:ascii="Times New Roman" w:hAnsi="Times New Roman"/>
                <w:sz w:val="16"/>
              </w:rPr>
              <w:t>Send image file.</w:t>
            </w:r>
          </w:p>
        </w:tc>
        <w:tc>
          <w:tcPr>
            <w:tcW w:type="dxa" w:w="3672"/>
            <w:vAlign w:val="top"/>
          </w:tcPr>
          <w:p>
            <w:pPr>
              <w:jc w:val="left"/>
            </w:pPr>
            <w:r>
              <w:rPr>
                <w:rFonts w:ascii="Times New Roman" w:hAnsi="Times New Roman"/>
                <w:sz w:val="16"/>
              </w:rPr>
              <w:t>File: stock-photo.jpg, Type: image/jpeg</w:t>
            </w:r>
          </w:p>
        </w:tc>
        <w:tc>
          <w:tcPr>
            <w:tcW w:type="dxa" w:w="4536"/>
            <w:vAlign w:val="top"/>
          </w:tcPr>
          <w:p>
            <w:pPr>
              <w:jc w:val="left"/>
            </w:pPr>
            <w:r>
              <w:rPr>
                <w:rFonts w:ascii="Times New Roman" w:hAnsi="Times New Roman"/>
                <w:sz w:val="16"/>
              </w:rPr>
              <w:t>Image should upload, message should be stored, and image should display without filename under preview.</w:t>
            </w:r>
          </w:p>
        </w:tc>
        <w:tc>
          <w:tcPr>
            <w:tcW w:type="dxa" w:w="2232"/>
            <w:vAlign w:val="top"/>
          </w:tcPr>
          <w:p>
            <w:pPr>
              <w:jc w:val="left"/>
            </w:pPr>
            <w:r>
              <w:rPr>
                <w:rFonts w:ascii="Times New Roman" w:hAnsi="Times New Roman"/>
                <w:sz w:val="16"/>
              </w:rPr>
              <w:t>Image sent.</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TC-58</w:t>
            </w:r>
          </w:p>
        </w:tc>
        <w:tc>
          <w:tcPr>
            <w:tcW w:type="dxa" w:w="1656"/>
            <w:vAlign w:val="top"/>
          </w:tcPr>
          <w:p>
            <w:pPr>
              <w:jc w:val="left"/>
            </w:pPr>
            <w:r>
              <w:rPr>
                <w:rFonts w:ascii="Times New Roman" w:hAnsi="Times New Roman"/>
                <w:sz w:val="16"/>
              </w:rPr>
              <w:t>Chat Screen</w:t>
            </w:r>
          </w:p>
        </w:tc>
        <w:tc>
          <w:tcPr>
            <w:tcW w:type="dxa" w:w="3672"/>
            <w:vAlign w:val="top"/>
          </w:tcPr>
          <w:p>
            <w:pPr>
              <w:jc w:val="left"/>
            </w:pPr>
            <w:r>
              <w:rPr>
                <w:rFonts w:ascii="Times New Roman" w:hAnsi="Times New Roman"/>
                <w:sz w:val="16"/>
              </w:rPr>
              <w:t>Send PDF file.</w:t>
            </w:r>
          </w:p>
        </w:tc>
        <w:tc>
          <w:tcPr>
            <w:tcW w:type="dxa" w:w="3672"/>
            <w:vAlign w:val="top"/>
          </w:tcPr>
          <w:p>
            <w:pPr>
              <w:jc w:val="left"/>
            </w:pPr>
            <w:r>
              <w:rPr>
                <w:rFonts w:ascii="Times New Roman" w:hAnsi="Times New Roman"/>
                <w:sz w:val="16"/>
              </w:rPr>
              <w:t>File: Unit 2.pdf, Type: application/pdf</w:t>
            </w:r>
          </w:p>
        </w:tc>
        <w:tc>
          <w:tcPr>
            <w:tcW w:type="dxa" w:w="4536"/>
            <w:vAlign w:val="top"/>
          </w:tcPr>
          <w:p>
            <w:pPr>
              <w:jc w:val="left"/>
            </w:pPr>
            <w:r>
              <w:rPr>
                <w:rFonts w:ascii="Times New Roman" w:hAnsi="Times New Roman"/>
                <w:sz w:val="16"/>
              </w:rPr>
              <w:t>PDF card should display file icon/name and open/download correctly.</w:t>
            </w:r>
          </w:p>
        </w:tc>
        <w:tc>
          <w:tcPr>
            <w:tcW w:type="dxa" w:w="2232"/>
            <w:vAlign w:val="top"/>
          </w:tcPr>
          <w:p>
            <w:pPr>
              <w:jc w:val="left"/>
            </w:pPr>
            <w:r>
              <w:rPr>
                <w:rFonts w:ascii="Times New Roman" w:hAnsi="Times New Roman"/>
                <w:sz w:val="16"/>
              </w:rPr>
              <w:t>PDF sent.</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TC-59</w:t>
            </w:r>
          </w:p>
        </w:tc>
        <w:tc>
          <w:tcPr>
            <w:tcW w:type="dxa" w:w="1656"/>
            <w:vAlign w:val="top"/>
          </w:tcPr>
          <w:p>
            <w:pPr>
              <w:jc w:val="left"/>
            </w:pPr>
            <w:r>
              <w:rPr>
                <w:rFonts w:ascii="Times New Roman" w:hAnsi="Times New Roman"/>
                <w:sz w:val="16"/>
              </w:rPr>
              <w:t>Chat Screen</w:t>
            </w:r>
          </w:p>
        </w:tc>
        <w:tc>
          <w:tcPr>
            <w:tcW w:type="dxa" w:w="3672"/>
            <w:vAlign w:val="top"/>
          </w:tcPr>
          <w:p>
            <w:pPr>
              <w:jc w:val="left"/>
            </w:pPr>
            <w:r>
              <w:rPr>
                <w:rFonts w:ascii="Times New Roman" w:hAnsi="Times New Roman"/>
                <w:sz w:val="16"/>
              </w:rPr>
              <w:t>Receiver is offline during message send.</w:t>
            </w:r>
          </w:p>
        </w:tc>
        <w:tc>
          <w:tcPr>
            <w:tcW w:type="dxa" w:w="3672"/>
            <w:vAlign w:val="top"/>
          </w:tcPr>
          <w:p>
            <w:pPr>
              <w:jc w:val="left"/>
            </w:pPr>
            <w:r>
              <w:rPr>
                <w:rFonts w:ascii="Times New Roman" w:hAnsi="Times New Roman"/>
                <w:sz w:val="16"/>
              </w:rPr>
              <w:t>Receiver websocket: disconnected, FCM token exists</w:t>
            </w:r>
          </w:p>
        </w:tc>
        <w:tc>
          <w:tcPr>
            <w:tcW w:type="dxa" w:w="4536"/>
            <w:vAlign w:val="top"/>
          </w:tcPr>
          <w:p>
            <w:pPr>
              <w:jc w:val="left"/>
            </w:pPr>
            <w:r>
              <w:rPr>
                <w:rFonts w:ascii="Times New Roman" w:hAnsi="Times New Roman"/>
                <w:sz w:val="16"/>
              </w:rPr>
              <w:t>Message should be stored and FCM notification should be sent.</w:t>
            </w:r>
          </w:p>
        </w:tc>
        <w:tc>
          <w:tcPr>
            <w:tcW w:type="dxa" w:w="2232"/>
            <w:vAlign w:val="top"/>
          </w:tcPr>
          <w:p>
            <w:pPr>
              <w:jc w:val="left"/>
            </w:pPr>
            <w:r>
              <w:rPr>
                <w:rFonts w:ascii="Times New Roman" w:hAnsi="Times New Roman"/>
                <w:sz w:val="16"/>
              </w:rPr>
              <w:t>Notification sent.</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TC-60</w:t>
            </w:r>
          </w:p>
        </w:tc>
        <w:tc>
          <w:tcPr>
            <w:tcW w:type="dxa" w:w="1656"/>
            <w:vAlign w:val="top"/>
          </w:tcPr>
          <w:p>
            <w:pPr>
              <w:jc w:val="left"/>
            </w:pPr>
            <w:r>
              <w:rPr>
                <w:rFonts w:ascii="Times New Roman" w:hAnsi="Times New Roman"/>
                <w:sz w:val="16"/>
              </w:rPr>
              <w:t>Chat Screen</w:t>
            </w:r>
          </w:p>
        </w:tc>
        <w:tc>
          <w:tcPr>
            <w:tcW w:type="dxa" w:w="3672"/>
            <w:vAlign w:val="top"/>
          </w:tcPr>
          <w:p>
            <w:pPr>
              <w:jc w:val="left"/>
            </w:pPr>
            <w:r>
              <w:rPr>
                <w:rFonts w:ascii="Times New Roman" w:hAnsi="Times New Roman"/>
                <w:sz w:val="16"/>
              </w:rPr>
              <w:t>Receiver has no FCM token.</w:t>
            </w:r>
          </w:p>
        </w:tc>
        <w:tc>
          <w:tcPr>
            <w:tcW w:type="dxa" w:w="3672"/>
            <w:vAlign w:val="top"/>
          </w:tcPr>
          <w:p>
            <w:pPr>
              <w:jc w:val="left"/>
            </w:pPr>
            <w:r>
              <w:rPr>
                <w:rFonts w:ascii="Times New Roman" w:hAnsi="Times New Roman"/>
                <w:sz w:val="16"/>
              </w:rPr>
              <w:t>Receiver token: missing</w:t>
            </w:r>
          </w:p>
        </w:tc>
        <w:tc>
          <w:tcPr>
            <w:tcW w:type="dxa" w:w="4536"/>
            <w:vAlign w:val="top"/>
          </w:tcPr>
          <w:p>
            <w:pPr>
              <w:jc w:val="left"/>
            </w:pPr>
            <w:r>
              <w:rPr>
                <w:rFonts w:ascii="Times New Roman" w:hAnsi="Times New Roman"/>
                <w:sz w:val="16"/>
              </w:rPr>
              <w:t>Message should still be saved; backend should log no token and should not crash.</w:t>
            </w:r>
          </w:p>
        </w:tc>
        <w:tc>
          <w:tcPr>
            <w:tcW w:type="dxa" w:w="2232"/>
            <w:vAlign w:val="top"/>
          </w:tcPr>
          <w:p>
            <w:pPr>
              <w:jc w:val="left"/>
            </w:pPr>
            <w:r>
              <w:rPr>
                <w:rFonts w:ascii="Times New Roman" w:hAnsi="Times New Roman"/>
                <w:sz w:val="16"/>
              </w:rPr>
              <w:t>No crash.</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TC-61</w:t>
            </w:r>
          </w:p>
        </w:tc>
        <w:tc>
          <w:tcPr>
            <w:tcW w:type="dxa" w:w="1656"/>
            <w:vAlign w:val="top"/>
          </w:tcPr>
          <w:p>
            <w:pPr>
              <w:jc w:val="left"/>
            </w:pPr>
            <w:r>
              <w:rPr>
                <w:rFonts w:ascii="Times New Roman" w:hAnsi="Times New Roman"/>
                <w:sz w:val="16"/>
              </w:rPr>
              <w:t>Chat Screen</w:t>
            </w:r>
          </w:p>
        </w:tc>
        <w:tc>
          <w:tcPr>
            <w:tcW w:type="dxa" w:w="3672"/>
            <w:vAlign w:val="top"/>
          </w:tcPr>
          <w:p>
            <w:pPr>
              <w:jc w:val="left"/>
            </w:pPr>
            <w:r>
              <w:rPr>
                <w:rFonts w:ascii="Times New Roman" w:hAnsi="Times New Roman"/>
                <w:sz w:val="16"/>
              </w:rPr>
              <w:t>Expired/invalid FCM token exists.</w:t>
            </w:r>
          </w:p>
        </w:tc>
        <w:tc>
          <w:tcPr>
            <w:tcW w:type="dxa" w:w="3672"/>
            <w:vAlign w:val="top"/>
          </w:tcPr>
          <w:p>
            <w:pPr>
              <w:jc w:val="left"/>
            </w:pPr>
            <w:r>
              <w:rPr>
                <w:rFonts w:ascii="Times New Roman" w:hAnsi="Times New Roman"/>
                <w:sz w:val="16"/>
              </w:rPr>
              <w:t>Token: invalid/old</w:t>
            </w:r>
          </w:p>
        </w:tc>
        <w:tc>
          <w:tcPr>
            <w:tcW w:type="dxa" w:w="4536"/>
            <w:vAlign w:val="top"/>
          </w:tcPr>
          <w:p>
            <w:pPr>
              <w:jc w:val="left"/>
            </w:pPr>
            <w:r>
              <w:rPr>
                <w:rFonts w:ascii="Times New Roman" w:hAnsi="Times New Roman"/>
                <w:sz w:val="16"/>
              </w:rPr>
              <w:t>Backend should handle Firebase error and app/server should continue running.</w:t>
            </w:r>
          </w:p>
        </w:tc>
        <w:tc>
          <w:tcPr>
            <w:tcW w:type="dxa" w:w="2232"/>
            <w:vAlign w:val="top"/>
          </w:tcPr>
          <w:p>
            <w:pPr>
              <w:jc w:val="left"/>
            </w:pPr>
            <w:r>
              <w:rPr>
                <w:rFonts w:ascii="Times New Roman" w:hAnsi="Times New Roman"/>
                <w:sz w:val="16"/>
              </w:rPr>
              <w:t>Error 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TC-62</w:t>
            </w:r>
          </w:p>
        </w:tc>
        <w:tc>
          <w:tcPr>
            <w:tcW w:type="dxa" w:w="1656"/>
            <w:vAlign w:val="top"/>
          </w:tcPr>
          <w:p>
            <w:pPr>
              <w:jc w:val="left"/>
            </w:pPr>
            <w:r>
              <w:rPr>
                <w:rFonts w:ascii="Times New Roman" w:hAnsi="Times New Roman"/>
                <w:sz w:val="16"/>
              </w:rPr>
              <w:t>Chat Screen</w:t>
            </w:r>
          </w:p>
        </w:tc>
        <w:tc>
          <w:tcPr>
            <w:tcW w:type="dxa" w:w="3672"/>
            <w:vAlign w:val="top"/>
          </w:tcPr>
          <w:p>
            <w:pPr>
              <w:jc w:val="left"/>
            </w:pPr>
            <w:r>
              <w:rPr>
                <w:rFonts w:ascii="Times New Roman" w:hAnsi="Times New Roman"/>
                <w:sz w:val="16"/>
              </w:rPr>
              <w:t>Network disconnects while sending message.</w:t>
            </w:r>
          </w:p>
        </w:tc>
        <w:tc>
          <w:tcPr>
            <w:tcW w:type="dxa" w:w="3672"/>
            <w:vAlign w:val="top"/>
          </w:tcPr>
          <w:p>
            <w:pPr>
              <w:jc w:val="left"/>
            </w:pPr>
            <w:r>
              <w:rPr>
                <w:rFonts w:ascii="Times New Roman" w:hAnsi="Times New Roman"/>
                <w:sz w:val="16"/>
              </w:rPr>
              <w:t>Network: off, Message: hello</w:t>
            </w:r>
          </w:p>
        </w:tc>
        <w:tc>
          <w:tcPr>
            <w:tcW w:type="dxa" w:w="4536"/>
            <w:vAlign w:val="top"/>
          </w:tcPr>
          <w:p>
            <w:pPr>
              <w:jc w:val="left"/>
            </w:pPr>
            <w:r>
              <w:rPr>
                <w:rFonts w:ascii="Times New Roman" w:hAnsi="Times New Roman"/>
                <w:sz w:val="16"/>
              </w:rPr>
              <w:t>App should show sending failure or retry state; message should not disappear silently.</w:t>
            </w:r>
          </w:p>
        </w:tc>
        <w:tc>
          <w:tcPr>
            <w:tcW w:type="dxa" w:w="2232"/>
            <w:vAlign w:val="top"/>
          </w:tcPr>
          <w:p>
            <w:pPr>
              <w:jc w:val="left"/>
            </w:pPr>
            <w:r>
              <w:rPr>
                <w:rFonts w:ascii="Times New Roman" w:hAnsi="Times New Roman"/>
                <w:sz w:val="16"/>
              </w:rPr>
              <w:t>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TC-63</w:t>
            </w:r>
          </w:p>
        </w:tc>
        <w:tc>
          <w:tcPr>
            <w:tcW w:type="dxa" w:w="1656"/>
            <w:vAlign w:val="top"/>
          </w:tcPr>
          <w:p>
            <w:pPr>
              <w:jc w:val="left"/>
            </w:pPr>
            <w:r>
              <w:rPr>
                <w:rFonts w:ascii="Times New Roman" w:hAnsi="Times New Roman"/>
                <w:sz w:val="16"/>
              </w:rPr>
              <w:t>Chat Screen</w:t>
            </w:r>
          </w:p>
        </w:tc>
        <w:tc>
          <w:tcPr>
            <w:tcW w:type="dxa" w:w="3672"/>
            <w:vAlign w:val="top"/>
          </w:tcPr>
          <w:p>
            <w:pPr>
              <w:jc w:val="left"/>
            </w:pPr>
            <w:r>
              <w:rPr>
                <w:rFonts w:ascii="Times New Roman" w:hAnsi="Times New Roman"/>
                <w:sz w:val="16"/>
              </w:rPr>
              <w:t>Open chat from notification.</w:t>
            </w:r>
          </w:p>
        </w:tc>
        <w:tc>
          <w:tcPr>
            <w:tcW w:type="dxa" w:w="3672"/>
            <w:vAlign w:val="top"/>
          </w:tcPr>
          <w:p>
            <w:pPr>
              <w:jc w:val="left"/>
            </w:pPr>
            <w:r>
              <w:rPr>
                <w:rFonts w:ascii="Times New Roman" w:hAnsi="Times New Roman"/>
                <w:sz w:val="16"/>
              </w:rPr>
              <w:t>Notification type: chat_message</w:t>
            </w:r>
          </w:p>
        </w:tc>
        <w:tc>
          <w:tcPr>
            <w:tcW w:type="dxa" w:w="4536"/>
            <w:vAlign w:val="top"/>
          </w:tcPr>
          <w:p>
            <w:pPr>
              <w:jc w:val="left"/>
            </w:pPr>
            <w:r>
              <w:rPr>
                <w:rFonts w:ascii="Times New Roman" w:hAnsi="Times New Roman"/>
                <w:sz w:val="16"/>
              </w:rPr>
              <w:t>App should open chat list or correct chat flow and back navigation should return safely to home/list.</w:t>
            </w:r>
          </w:p>
        </w:tc>
        <w:tc>
          <w:tcPr>
            <w:tcW w:type="dxa" w:w="2232"/>
            <w:vAlign w:val="top"/>
          </w:tcPr>
          <w:p>
            <w:pPr>
              <w:jc w:val="left"/>
            </w:pPr>
            <w:r>
              <w:rPr>
                <w:rFonts w:ascii="Times New Roman" w:hAnsi="Times New Roman"/>
                <w:sz w:val="16"/>
              </w:rPr>
              <w:t>Navigation 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TC-64</w:t>
            </w:r>
          </w:p>
        </w:tc>
        <w:tc>
          <w:tcPr>
            <w:tcW w:type="dxa" w:w="1656"/>
            <w:vAlign w:val="top"/>
          </w:tcPr>
          <w:p>
            <w:pPr>
              <w:jc w:val="left"/>
            </w:pPr>
            <w:r>
              <w:rPr>
                <w:rFonts w:ascii="Times New Roman" w:hAnsi="Times New Roman"/>
                <w:sz w:val="16"/>
              </w:rPr>
              <w:t>Medical Records</w:t>
            </w:r>
          </w:p>
        </w:tc>
        <w:tc>
          <w:tcPr>
            <w:tcW w:type="dxa" w:w="3672"/>
            <w:vAlign w:val="top"/>
          </w:tcPr>
          <w:p>
            <w:pPr>
              <w:jc w:val="left"/>
            </w:pPr>
            <w:r>
              <w:rPr>
                <w:rFonts w:ascii="Times New Roman" w:hAnsi="Times New Roman"/>
                <w:sz w:val="16"/>
              </w:rPr>
              <w:t>Upload image medical report.</w:t>
            </w:r>
          </w:p>
        </w:tc>
        <w:tc>
          <w:tcPr>
            <w:tcW w:type="dxa" w:w="3672"/>
            <w:vAlign w:val="top"/>
          </w:tcPr>
          <w:p>
            <w:pPr>
              <w:jc w:val="left"/>
            </w:pPr>
            <w:r>
              <w:rPr>
                <w:rFonts w:ascii="Times New Roman" w:hAnsi="Times New Roman"/>
                <w:sz w:val="16"/>
              </w:rPr>
              <w:t>File: report.png, Patient id: 1, Uploaded by: 2</w:t>
            </w:r>
          </w:p>
        </w:tc>
        <w:tc>
          <w:tcPr>
            <w:tcW w:type="dxa" w:w="4536"/>
            <w:vAlign w:val="top"/>
          </w:tcPr>
          <w:p>
            <w:pPr>
              <w:jc w:val="left"/>
            </w:pPr>
            <w:r>
              <w:rPr>
                <w:rFonts w:ascii="Times New Roman" w:hAnsi="Times New Roman"/>
                <w:sz w:val="16"/>
              </w:rPr>
              <w:t>Record should be uploaded to MinIO and metadata should be saved in medical_reports table.</w:t>
            </w:r>
          </w:p>
        </w:tc>
        <w:tc>
          <w:tcPr>
            <w:tcW w:type="dxa" w:w="2232"/>
            <w:vAlign w:val="top"/>
          </w:tcPr>
          <w:p>
            <w:pPr>
              <w:jc w:val="left"/>
            </w:pPr>
            <w:r>
              <w:rPr>
                <w:rFonts w:ascii="Times New Roman" w:hAnsi="Times New Roman"/>
                <w:sz w:val="16"/>
              </w:rPr>
              <w:t>Uploaded.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TC-65</w:t>
            </w:r>
          </w:p>
        </w:tc>
        <w:tc>
          <w:tcPr>
            <w:tcW w:type="dxa" w:w="1656"/>
            <w:vAlign w:val="top"/>
          </w:tcPr>
          <w:p>
            <w:pPr>
              <w:jc w:val="left"/>
            </w:pPr>
            <w:r>
              <w:rPr>
                <w:rFonts w:ascii="Times New Roman" w:hAnsi="Times New Roman"/>
                <w:sz w:val="16"/>
              </w:rPr>
              <w:t>Medical Records</w:t>
            </w:r>
          </w:p>
        </w:tc>
        <w:tc>
          <w:tcPr>
            <w:tcW w:type="dxa" w:w="3672"/>
            <w:vAlign w:val="top"/>
          </w:tcPr>
          <w:p>
            <w:pPr>
              <w:jc w:val="left"/>
            </w:pPr>
            <w:r>
              <w:rPr>
                <w:rFonts w:ascii="Times New Roman" w:hAnsi="Times New Roman"/>
                <w:sz w:val="16"/>
              </w:rPr>
              <w:t>Upload PDF medical report.</w:t>
            </w:r>
          </w:p>
        </w:tc>
        <w:tc>
          <w:tcPr>
            <w:tcW w:type="dxa" w:w="3672"/>
            <w:vAlign w:val="top"/>
          </w:tcPr>
          <w:p>
            <w:pPr>
              <w:jc w:val="left"/>
            </w:pPr>
            <w:r>
              <w:rPr>
                <w:rFonts w:ascii="Times New Roman" w:hAnsi="Times New Roman"/>
                <w:sz w:val="16"/>
              </w:rPr>
              <w:t>File: Unit 4.pdf, Type: application/pdf</w:t>
            </w:r>
          </w:p>
        </w:tc>
        <w:tc>
          <w:tcPr>
            <w:tcW w:type="dxa" w:w="4536"/>
            <w:vAlign w:val="top"/>
          </w:tcPr>
          <w:p>
            <w:pPr>
              <w:jc w:val="left"/>
            </w:pPr>
            <w:r>
              <w:rPr>
                <w:rFonts w:ascii="Times New Roman" w:hAnsi="Times New Roman"/>
                <w:sz w:val="16"/>
              </w:rPr>
              <w:t>PDF record should be saved and listed with PDF filter.</w:t>
            </w:r>
          </w:p>
        </w:tc>
        <w:tc>
          <w:tcPr>
            <w:tcW w:type="dxa" w:w="2232"/>
            <w:vAlign w:val="top"/>
          </w:tcPr>
          <w:p>
            <w:pPr>
              <w:jc w:val="left"/>
            </w:pPr>
            <w:r>
              <w:rPr>
                <w:rFonts w:ascii="Times New Roman" w:hAnsi="Times New Roman"/>
                <w:sz w:val="16"/>
              </w:rPr>
              <w:t>Uploaded.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TC-66</w:t>
            </w:r>
          </w:p>
        </w:tc>
        <w:tc>
          <w:tcPr>
            <w:tcW w:type="dxa" w:w="1656"/>
            <w:vAlign w:val="top"/>
          </w:tcPr>
          <w:p>
            <w:pPr>
              <w:jc w:val="left"/>
            </w:pPr>
            <w:r>
              <w:rPr>
                <w:rFonts w:ascii="Times New Roman" w:hAnsi="Times New Roman"/>
                <w:sz w:val="16"/>
              </w:rPr>
              <w:t>Medical Records</w:t>
            </w:r>
          </w:p>
        </w:tc>
        <w:tc>
          <w:tcPr>
            <w:tcW w:type="dxa" w:w="3672"/>
            <w:vAlign w:val="top"/>
          </w:tcPr>
          <w:p>
            <w:pPr>
              <w:jc w:val="left"/>
            </w:pPr>
            <w:r>
              <w:rPr>
                <w:rFonts w:ascii="Times New Roman" w:hAnsi="Times New Roman"/>
                <w:sz w:val="16"/>
              </w:rPr>
              <w:t>Search records by filename.</w:t>
            </w:r>
          </w:p>
        </w:tc>
        <w:tc>
          <w:tcPr>
            <w:tcW w:type="dxa" w:w="3672"/>
            <w:vAlign w:val="top"/>
          </w:tcPr>
          <w:p>
            <w:pPr>
              <w:jc w:val="left"/>
            </w:pPr>
            <w:r>
              <w:rPr>
                <w:rFonts w:ascii="Times New Roman" w:hAnsi="Times New Roman"/>
                <w:sz w:val="16"/>
              </w:rPr>
              <w:t>Search: Screenshot</w:t>
            </w:r>
          </w:p>
        </w:tc>
        <w:tc>
          <w:tcPr>
            <w:tcW w:type="dxa" w:w="4536"/>
            <w:vAlign w:val="top"/>
          </w:tcPr>
          <w:p>
            <w:pPr>
              <w:jc w:val="left"/>
            </w:pPr>
            <w:r>
              <w:rPr>
                <w:rFonts w:ascii="Times New Roman" w:hAnsi="Times New Roman"/>
                <w:sz w:val="16"/>
              </w:rPr>
              <w:t>Matching records should be displayed.</w:t>
            </w:r>
          </w:p>
        </w:tc>
        <w:tc>
          <w:tcPr>
            <w:tcW w:type="dxa" w:w="2232"/>
            <w:vAlign w:val="top"/>
          </w:tcPr>
          <w:p>
            <w:pPr>
              <w:jc w:val="left"/>
            </w:pPr>
            <w:r>
              <w:rPr>
                <w:rFonts w:ascii="Times New Roman" w:hAnsi="Times New Roman"/>
                <w:sz w:val="16"/>
              </w:rPr>
              <w:t>Search worked.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TC-67</w:t>
            </w:r>
          </w:p>
        </w:tc>
        <w:tc>
          <w:tcPr>
            <w:tcW w:type="dxa" w:w="1656"/>
            <w:vAlign w:val="top"/>
          </w:tcPr>
          <w:p>
            <w:pPr>
              <w:jc w:val="left"/>
            </w:pPr>
            <w:r>
              <w:rPr>
                <w:rFonts w:ascii="Times New Roman" w:hAnsi="Times New Roman"/>
                <w:sz w:val="16"/>
              </w:rPr>
              <w:t>Medical Records</w:t>
            </w:r>
          </w:p>
        </w:tc>
        <w:tc>
          <w:tcPr>
            <w:tcW w:type="dxa" w:w="3672"/>
            <w:vAlign w:val="top"/>
          </w:tcPr>
          <w:p>
            <w:pPr>
              <w:jc w:val="left"/>
            </w:pPr>
            <w:r>
              <w:rPr>
                <w:rFonts w:ascii="Times New Roman" w:hAnsi="Times New Roman"/>
                <w:sz w:val="16"/>
              </w:rPr>
              <w:t>Filter records by Images.</w:t>
            </w:r>
          </w:p>
        </w:tc>
        <w:tc>
          <w:tcPr>
            <w:tcW w:type="dxa" w:w="3672"/>
            <w:vAlign w:val="top"/>
          </w:tcPr>
          <w:p>
            <w:pPr>
              <w:jc w:val="left"/>
            </w:pPr>
            <w:r>
              <w:rPr>
                <w:rFonts w:ascii="Times New Roman" w:hAnsi="Times New Roman"/>
                <w:sz w:val="16"/>
              </w:rPr>
              <w:t>Filter: Images</w:t>
            </w:r>
          </w:p>
        </w:tc>
        <w:tc>
          <w:tcPr>
            <w:tcW w:type="dxa" w:w="4536"/>
            <w:vAlign w:val="top"/>
          </w:tcPr>
          <w:p>
            <w:pPr>
              <w:jc w:val="left"/>
            </w:pPr>
            <w:r>
              <w:rPr>
                <w:rFonts w:ascii="Times New Roman" w:hAnsi="Times New Roman"/>
                <w:sz w:val="16"/>
              </w:rPr>
              <w:t>Only image records should be displayed.</w:t>
            </w:r>
          </w:p>
        </w:tc>
        <w:tc>
          <w:tcPr>
            <w:tcW w:type="dxa" w:w="2232"/>
            <w:vAlign w:val="top"/>
          </w:tcPr>
          <w:p>
            <w:pPr>
              <w:jc w:val="left"/>
            </w:pPr>
            <w:r>
              <w:rPr>
                <w:rFonts w:ascii="Times New Roman" w:hAnsi="Times New Roman"/>
                <w:sz w:val="16"/>
              </w:rPr>
              <w:t>Filtered.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TC-68</w:t>
            </w:r>
          </w:p>
        </w:tc>
        <w:tc>
          <w:tcPr>
            <w:tcW w:type="dxa" w:w="1656"/>
            <w:vAlign w:val="top"/>
          </w:tcPr>
          <w:p>
            <w:pPr>
              <w:jc w:val="left"/>
            </w:pPr>
            <w:r>
              <w:rPr>
                <w:rFonts w:ascii="Times New Roman" w:hAnsi="Times New Roman"/>
                <w:sz w:val="16"/>
              </w:rPr>
              <w:t>Medical Records</w:t>
            </w:r>
          </w:p>
        </w:tc>
        <w:tc>
          <w:tcPr>
            <w:tcW w:type="dxa" w:w="3672"/>
            <w:vAlign w:val="top"/>
          </w:tcPr>
          <w:p>
            <w:pPr>
              <w:jc w:val="left"/>
            </w:pPr>
            <w:r>
              <w:rPr>
                <w:rFonts w:ascii="Times New Roman" w:hAnsi="Times New Roman"/>
                <w:sz w:val="16"/>
              </w:rPr>
              <w:t>Filter records by PDFs.</w:t>
            </w:r>
          </w:p>
        </w:tc>
        <w:tc>
          <w:tcPr>
            <w:tcW w:type="dxa" w:w="3672"/>
            <w:vAlign w:val="top"/>
          </w:tcPr>
          <w:p>
            <w:pPr>
              <w:jc w:val="left"/>
            </w:pPr>
            <w:r>
              <w:rPr>
                <w:rFonts w:ascii="Times New Roman" w:hAnsi="Times New Roman"/>
                <w:sz w:val="16"/>
              </w:rPr>
              <w:t>Filter: PDFs</w:t>
            </w:r>
          </w:p>
        </w:tc>
        <w:tc>
          <w:tcPr>
            <w:tcW w:type="dxa" w:w="4536"/>
            <w:vAlign w:val="top"/>
          </w:tcPr>
          <w:p>
            <w:pPr>
              <w:jc w:val="left"/>
            </w:pPr>
            <w:r>
              <w:rPr>
                <w:rFonts w:ascii="Times New Roman" w:hAnsi="Times New Roman"/>
                <w:sz w:val="16"/>
              </w:rPr>
              <w:t>Only PDF records should be displayed.</w:t>
            </w:r>
          </w:p>
        </w:tc>
        <w:tc>
          <w:tcPr>
            <w:tcW w:type="dxa" w:w="2232"/>
            <w:vAlign w:val="top"/>
          </w:tcPr>
          <w:p>
            <w:pPr>
              <w:jc w:val="left"/>
            </w:pPr>
            <w:r>
              <w:rPr>
                <w:rFonts w:ascii="Times New Roman" w:hAnsi="Times New Roman"/>
                <w:sz w:val="16"/>
              </w:rPr>
              <w:t>Filtered.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TC-69</w:t>
            </w:r>
          </w:p>
        </w:tc>
        <w:tc>
          <w:tcPr>
            <w:tcW w:type="dxa" w:w="1656"/>
            <w:vAlign w:val="top"/>
          </w:tcPr>
          <w:p>
            <w:pPr>
              <w:jc w:val="left"/>
            </w:pPr>
            <w:r>
              <w:rPr>
                <w:rFonts w:ascii="Times New Roman" w:hAnsi="Times New Roman"/>
                <w:sz w:val="16"/>
              </w:rPr>
              <w:t>Medical Records</w:t>
            </w:r>
          </w:p>
        </w:tc>
        <w:tc>
          <w:tcPr>
            <w:tcW w:type="dxa" w:w="3672"/>
            <w:vAlign w:val="top"/>
          </w:tcPr>
          <w:p>
            <w:pPr>
              <w:jc w:val="left"/>
            </w:pPr>
            <w:r>
              <w:rPr>
                <w:rFonts w:ascii="Times New Roman" w:hAnsi="Times New Roman"/>
                <w:sz w:val="16"/>
              </w:rPr>
              <w:t>Open records screen without internet after records were cached.</w:t>
            </w:r>
          </w:p>
        </w:tc>
        <w:tc>
          <w:tcPr>
            <w:tcW w:type="dxa" w:w="3672"/>
            <w:vAlign w:val="top"/>
          </w:tcPr>
          <w:p>
            <w:pPr>
              <w:jc w:val="left"/>
            </w:pPr>
            <w:r>
              <w:rPr>
                <w:rFonts w:ascii="Times New Roman" w:hAnsi="Times New Roman"/>
                <w:sz w:val="16"/>
              </w:rPr>
              <w:t>Network: off, Cached records: available</w:t>
            </w:r>
          </w:p>
        </w:tc>
        <w:tc>
          <w:tcPr>
            <w:tcW w:type="dxa" w:w="4536"/>
            <w:vAlign w:val="top"/>
          </w:tcPr>
          <w:p>
            <w:pPr>
              <w:jc w:val="left"/>
            </w:pPr>
            <w:r>
              <w:rPr>
                <w:rFonts w:ascii="Times New Roman" w:hAnsi="Times New Roman"/>
                <w:sz w:val="16"/>
              </w:rPr>
              <w:t>Cached old records should remain visible and app should not clear list.</w:t>
            </w:r>
          </w:p>
        </w:tc>
        <w:tc>
          <w:tcPr>
            <w:tcW w:type="dxa" w:w="2232"/>
            <w:vAlign w:val="top"/>
          </w:tcPr>
          <w:p>
            <w:pPr>
              <w:jc w:val="left"/>
            </w:pPr>
            <w:r>
              <w:rPr>
                <w:rFonts w:ascii="Times New Roman" w:hAnsi="Times New Roman"/>
                <w:sz w:val="16"/>
              </w:rPr>
              <w:t>Cache displayed.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TC-70</w:t>
            </w:r>
          </w:p>
        </w:tc>
        <w:tc>
          <w:tcPr>
            <w:tcW w:type="dxa" w:w="1656"/>
            <w:vAlign w:val="top"/>
          </w:tcPr>
          <w:p>
            <w:pPr>
              <w:jc w:val="left"/>
            </w:pPr>
            <w:r>
              <w:rPr>
                <w:rFonts w:ascii="Times New Roman" w:hAnsi="Times New Roman"/>
                <w:sz w:val="16"/>
              </w:rPr>
              <w:t>Medical Records</w:t>
            </w:r>
          </w:p>
        </w:tc>
        <w:tc>
          <w:tcPr>
            <w:tcW w:type="dxa" w:w="3672"/>
            <w:vAlign w:val="top"/>
          </w:tcPr>
          <w:p>
            <w:pPr>
              <w:jc w:val="left"/>
            </w:pPr>
            <w:r>
              <w:rPr>
                <w:rFonts w:ascii="Times New Roman" w:hAnsi="Times New Roman"/>
                <w:sz w:val="16"/>
              </w:rPr>
              <w:t>Refresh records without internet.</w:t>
            </w:r>
          </w:p>
        </w:tc>
        <w:tc>
          <w:tcPr>
            <w:tcW w:type="dxa" w:w="3672"/>
            <w:vAlign w:val="top"/>
          </w:tcPr>
          <w:p>
            <w:pPr>
              <w:jc w:val="left"/>
            </w:pPr>
            <w:r>
              <w:rPr>
                <w:rFonts w:ascii="Times New Roman" w:hAnsi="Times New Roman"/>
                <w:sz w:val="16"/>
              </w:rPr>
              <w:t>Network: off, existing cache available</w:t>
            </w:r>
          </w:p>
        </w:tc>
        <w:tc>
          <w:tcPr>
            <w:tcW w:type="dxa" w:w="4536"/>
            <w:vAlign w:val="top"/>
          </w:tcPr>
          <w:p>
            <w:pPr>
              <w:jc w:val="left"/>
            </w:pPr>
            <w:r>
              <w:rPr>
                <w:rFonts w:ascii="Times New Roman" w:hAnsi="Times New Roman"/>
                <w:sz w:val="16"/>
              </w:rPr>
              <w:t>App should show refresh error but keep existing cached record list.</w:t>
            </w:r>
          </w:p>
        </w:tc>
        <w:tc>
          <w:tcPr>
            <w:tcW w:type="dxa" w:w="2232"/>
            <w:vAlign w:val="top"/>
          </w:tcPr>
          <w:p>
            <w:pPr>
              <w:jc w:val="left"/>
            </w:pPr>
            <w:r>
              <w:rPr>
                <w:rFonts w:ascii="Times New Roman" w:hAnsi="Times New Roman"/>
                <w:sz w:val="16"/>
              </w:rPr>
              <w:t>Old list retained.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TC-71</w:t>
            </w:r>
          </w:p>
        </w:tc>
        <w:tc>
          <w:tcPr>
            <w:tcW w:type="dxa" w:w="1656"/>
            <w:vAlign w:val="top"/>
          </w:tcPr>
          <w:p>
            <w:pPr>
              <w:jc w:val="left"/>
            </w:pPr>
            <w:r>
              <w:rPr>
                <w:rFonts w:ascii="Times New Roman" w:hAnsi="Times New Roman"/>
                <w:sz w:val="16"/>
              </w:rPr>
              <w:t>Medical Records</w:t>
            </w:r>
          </w:p>
        </w:tc>
        <w:tc>
          <w:tcPr>
            <w:tcW w:type="dxa" w:w="3672"/>
            <w:vAlign w:val="top"/>
          </w:tcPr>
          <w:p>
            <w:pPr>
              <w:jc w:val="left"/>
            </w:pPr>
            <w:r>
              <w:rPr>
                <w:rFonts w:ascii="Times New Roman" w:hAnsi="Times New Roman"/>
                <w:sz w:val="16"/>
              </w:rPr>
              <w:t>Open file whose MinIO object is missing.</w:t>
            </w:r>
          </w:p>
        </w:tc>
        <w:tc>
          <w:tcPr>
            <w:tcW w:type="dxa" w:w="3672"/>
            <w:vAlign w:val="top"/>
          </w:tcPr>
          <w:p>
            <w:pPr>
              <w:jc w:val="left"/>
            </w:pPr>
            <w:r>
              <w:rPr>
                <w:rFonts w:ascii="Times New Roman" w:hAnsi="Times New Roman"/>
                <w:sz w:val="16"/>
              </w:rPr>
              <w:t>DB file_key exists, MinIO object missing</w:t>
            </w:r>
          </w:p>
        </w:tc>
        <w:tc>
          <w:tcPr>
            <w:tcW w:type="dxa" w:w="4536"/>
            <w:vAlign w:val="top"/>
          </w:tcPr>
          <w:p>
            <w:pPr>
              <w:jc w:val="left"/>
            </w:pPr>
            <w:r>
              <w:rPr>
                <w:rFonts w:ascii="Times New Roman" w:hAnsi="Times New Roman"/>
                <w:sz w:val="16"/>
              </w:rPr>
              <w:t>App should show file unavailable error instead of crashing.</w:t>
            </w:r>
          </w:p>
        </w:tc>
        <w:tc>
          <w:tcPr>
            <w:tcW w:type="dxa" w:w="2232"/>
            <w:vAlign w:val="top"/>
          </w:tcPr>
          <w:p>
            <w:pPr>
              <w:jc w:val="left"/>
            </w:pPr>
            <w:r>
              <w:rPr>
                <w:rFonts w:ascii="Times New Roman" w:hAnsi="Times New Roman"/>
                <w:sz w:val="16"/>
              </w:rPr>
              <w:t>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TC-72</w:t>
            </w:r>
          </w:p>
        </w:tc>
        <w:tc>
          <w:tcPr>
            <w:tcW w:type="dxa" w:w="1656"/>
            <w:vAlign w:val="top"/>
          </w:tcPr>
          <w:p>
            <w:pPr>
              <w:jc w:val="left"/>
            </w:pPr>
            <w:r>
              <w:rPr>
                <w:rFonts w:ascii="Times New Roman" w:hAnsi="Times New Roman"/>
                <w:sz w:val="16"/>
              </w:rPr>
              <w:t>AI Chat</w:t>
            </w:r>
          </w:p>
        </w:tc>
        <w:tc>
          <w:tcPr>
            <w:tcW w:type="dxa" w:w="3672"/>
            <w:vAlign w:val="top"/>
          </w:tcPr>
          <w:p>
            <w:pPr>
              <w:jc w:val="left"/>
            </w:pPr>
            <w:r>
              <w:rPr>
                <w:rFonts w:ascii="Times New Roman" w:hAnsi="Times New Roman"/>
                <w:sz w:val="16"/>
              </w:rPr>
              <w:t>Ask general health question.</w:t>
            </w:r>
          </w:p>
        </w:tc>
        <w:tc>
          <w:tcPr>
            <w:tcW w:type="dxa" w:w="3672"/>
            <w:vAlign w:val="top"/>
          </w:tcPr>
          <w:p>
            <w:pPr>
              <w:jc w:val="left"/>
            </w:pPr>
            <w:r>
              <w:rPr>
                <w:rFonts w:ascii="Times New Roman" w:hAnsi="Times New Roman"/>
                <w:sz w:val="16"/>
              </w:rPr>
              <w:t>Prompt: I have headache, what should I do?</w:t>
            </w:r>
          </w:p>
        </w:tc>
        <w:tc>
          <w:tcPr>
            <w:tcW w:type="dxa" w:w="4536"/>
            <w:vAlign w:val="top"/>
          </w:tcPr>
          <w:p>
            <w:pPr>
              <w:jc w:val="left"/>
            </w:pPr>
            <w:r>
              <w:rPr>
                <w:rFonts w:ascii="Times New Roman" w:hAnsi="Times New Roman"/>
                <w:sz w:val="16"/>
              </w:rPr>
              <w:t>AI should provide general guidance with safety disclaimer and suggest doctor consultation if needed.</w:t>
            </w:r>
          </w:p>
        </w:tc>
        <w:tc>
          <w:tcPr>
            <w:tcW w:type="dxa" w:w="2232"/>
            <w:vAlign w:val="top"/>
          </w:tcPr>
          <w:p>
            <w:pPr>
              <w:jc w:val="left"/>
            </w:pPr>
            <w:r>
              <w:rPr>
                <w:rFonts w:ascii="Times New Roman" w:hAnsi="Times New Roman"/>
                <w:sz w:val="16"/>
              </w:rPr>
              <w:t>Response received.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TC-73</w:t>
            </w:r>
          </w:p>
        </w:tc>
        <w:tc>
          <w:tcPr>
            <w:tcW w:type="dxa" w:w="1656"/>
            <w:vAlign w:val="top"/>
          </w:tcPr>
          <w:p>
            <w:pPr>
              <w:jc w:val="left"/>
            </w:pPr>
            <w:r>
              <w:rPr>
                <w:rFonts w:ascii="Times New Roman" w:hAnsi="Times New Roman"/>
                <w:sz w:val="16"/>
              </w:rPr>
              <w:t>AI Chat</w:t>
            </w:r>
          </w:p>
        </w:tc>
        <w:tc>
          <w:tcPr>
            <w:tcW w:type="dxa" w:w="3672"/>
            <w:vAlign w:val="top"/>
          </w:tcPr>
          <w:p>
            <w:pPr>
              <w:jc w:val="left"/>
            </w:pPr>
            <w:r>
              <w:rPr>
                <w:rFonts w:ascii="Times New Roman" w:hAnsi="Times New Roman"/>
                <w:sz w:val="16"/>
              </w:rPr>
              <w:t>Ask non-medical casual question.</w:t>
            </w:r>
          </w:p>
        </w:tc>
        <w:tc>
          <w:tcPr>
            <w:tcW w:type="dxa" w:w="3672"/>
            <w:vAlign w:val="top"/>
          </w:tcPr>
          <w:p>
            <w:pPr>
              <w:jc w:val="left"/>
            </w:pPr>
            <w:r>
              <w:rPr>
                <w:rFonts w:ascii="Times New Roman" w:hAnsi="Times New Roman"/>
                <w:sz w:val="16"/>
              </w:rPr>
              <w:t>Prompt: How are you?</w:t>
            </w:r>
          </w:p>
        </w:tc>
        <w:tc>
          <w:tcPr>
            <w:tcW w:type="dxa" w:w="4536"/>
            <w:vAlign w:val="top"/>
          </w:tcPr>
          <w:p>
            <w:pPr>
              <w:jc w:val="left"/>
            </w:pPr>
            <w:r>
              <w:rPr>
                <w:rFonts w:ascii="Times New Roman" w:hAnsi="Times New Roman"/>
                <w:sz w:val="16"/>
              </w:rPr>
              <w:t>AI should answer briefly and naturally without blocking all non-medical conversation.</w:t>
            </w:r>
          </w:p>
        </w:tc>
        <w:tc>
          <w:tcPr>
            <w:tcW w:type="dxa" w:w="2232"/>
            <w:vAlign w:val="top"/>
          </w:tcPr>
          <w:p>
            <w:pPr>
              <w:jc w:val="left"/>
            </w:pPr>
            <w:r>
              <w:rPr>
                <w:rFonts w:ascii="Times New Roman" w:hAnsi="Times New Roman"/>
                <w:sz w:val="16"/>
              </w:rPr>
              <w:t>Response received.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TC-74</w:t>
            </w:r>
          </w:p>
        </w:tc>
        <w:tc>
          <w:tcPr>
            <w:tcW w:type="dxa" w:w="1656"/>
            <w:vAlign w:val="top"/>
          </w:tcPr>
          <w:p>
            <w:pPr>
              <w:jc w:val="left"/>
            </w:pPr>
            <w:r>
              <w:rPr>
                <w:rFonts w:ascii="Times New Roman" w:hAnsi="Times New Roman"/>
                <w:sz w:val="16"/>
              </w:rPr>
              <w:t>AI Chat</w:t>
            </w:r>
          </w:p>
        </w:tc>
        <w:tc>
          <w:tcPr>
            <w:tcW w:type="dxa" w:w="3672"/>
            <w:vAlign w:val="top"/>
          </w:tcPr>
          <w:p>
            <w:pPr>
              <w:jc w:val="left"/>
            </w:pPr>
            <w:r>
              <w:rPr>
                <w:rFonts w:ascii="Times New Roman" w:hAnsi="Times New Roman"/>
                <w:sz w:val="16"/>
              </w:rPr>
              <w:t>Attach image and add custom prompt before send.</w:t>
            </w:r>
          </w:p>
        </w:tc>
        <w:tc>
          <w:tcPr>
            <w:tcW w:type="dxa" w:w="3672"/>
            <w:vAlign w:val="top"/>
          </w:tcPr>
          <w:p>
            <w:pPr>
              <w:jc w:val="left"/>
            </w:pPr>
            <w:r>
              <w:rPr>
                <w:rFonts w:ascii="Times New Roman" w:hAnsi="Times New Roman"/>
                <w:sz w:val="16"/>
              </w:rPr>
              <w:t>Image: report photo, Prompt: Explain this in simple words</w:t>
            </w:r>
          </w:p>
        </w:tc>
        <w:tc>
          <w:tcPr>
            <w:tcW w:type="dxa" w:w="4536"/>
            <w:vAlign w:val="top"/>
          </w:tcPr>
          <w:p>
            <w:pPr>
              <w:jc w:val="left"/>
            </w:pPr>
            <w:r>
              <w:rPr>
                <w:rFonts w:ascii="Times New Roman" w:hAnsi="Times New Roman"/>
                <w:sz w:val="16"/>
              </w:rPr>
              <w:t>Image should remain attached until user taps send; AI should analyze using user prompt.</w:t>
            </w:r>
          </w:p>
        </w:tc>
        <w:tc>
          <w:tcPr>
            <w:tcW w:type="dxa" w:w="2232"/>
            <w:vAlign w:val="top"/>
          </w:tcPr>
          <w:p>
            <w:pPr>
              <w:jc w:val="left"/>
            </w:pPr>
            <w:r>
              <w:rPr>
                <w:rFonts w:ascii="Times New Roman" w:hAnsi="Times New Roman"/>
                <w:sz w:val="16"/>
              </w:rPr>
              <w:t>Worked.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TC-75</w:t>
            </w:r>
          </w:p>
        </w:tc>
        <w:tc>
          <w:tcPr>
            <w:tcW w:type="dxa" w:w="1656"/>
            <w:vAlign w:val="top"/>
          </w:tcPr>
          <w:p>
            <w:pPr>
              <w:jc w:val="left"/>
            </w:pPr>
            <w:r>
              <w:rPr>
                <w:rFonts w:ascii="Times New Roman" w:hAnsi="Times New Roman"/>
                <w:sz w:val="16"/>
              </w:rPr>
              <w:t>AI Chat</w:t>
            </w:r>
          </w:p>
        </w:tc>
        <w:tc>
          <w:tcPr>
            <w:tcW w:type="dxa" w:w="3672"/>
            <w:vAlign w:val="top"/>
          </w:tcPr>
          <w:p>
            <w:pPr>
              <w:jc w:val="left"/>
            </w:pPr>
            <w:r>
              <w:rPr>
                <w:rFonts w:ascii="Times New Roman" w:hAnsi="Times New Roman"/>
                <w:sz w:val="16"/>
              </w:rPr>
              <w:t>Attach medical record/PDF and send with prompt.</w:t>
            </w:r>
          </w:p>
        </w:tc>
        <w:tc>
          <w:tcPr>
            <w:tcW w:type="dxa" w:w="3672"/>
            <w:vAlign w:val="top"/>
          </w:tcPr>
          <w:p>
            <w:pPr>
              <w:jc w:val="left"/>
            </w:pPr>
            <w:r>
              <w:rPr>
                <w:rFonts w:ascii="Times New Roman" w:hAnsi="Times New Roman"/>
                <w:sz w:val="16"/>
              </w:rPr>
              <w:t>PDF: Unit 2.pdf, Prompt: summarize this report</w:t>
            </w:r>
          </w:p>
        </w:tc>
        <w:tc>
          <w:tcPr>
            <w:tcW w:type="dxa" w:w="4536"/>
            <w:vAlign w:val="top"/>
          </w:tcPr>
          <w:p>
            <w:pPr>
              <w:jc w:val="left"/>
            </w:pPr>
            <w:r>
              <w:rPr>
                <w:rFonts w:ascii="Times New Roman" w:hAnsi="Times New Roman"/>
                <w:sz w:val="16"/>
              </w:rPr>
              <w:t>File should be processed and response should be shown, or unsupported file message should appear safely.</w:t>
            </w:r>
          </w:p>
        </w:tc>
        <w:tc>
          <w:tcPr>
            <w:tcW w:type="dxa" w:w="2232"/>
            <w:vAlign w:val="top"/>
          </w:tcPr>
          <w:p>
            <w:pPr>
              <w:jc w:val="left"/>
            </w:pPr>
            <w:r>
              <w:rPr>
                <w:rFonts w:ascii="Times New Roman" w:hAnsi="Times New Roman"/>
                <w:sz w:val="16"/>
              </w:rPr>
              <w:t>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TC-76</w:t>
            </w:r>
          </w:p>
        </w:tc>
        <w:tc>
          <w:tcPr>
            <w:tcW w:type="dxa" w:w="1656"/>
            <w:vAlign w:val="top"/>
          </w:tcPr>
          <w:p>
            <w:pPr>
              <w:jc w:val="left"/>
            </w:pPr>
            <w:r>
              <w:rPr>
                <w:rFonts w:ascii="Times New Roman" w:hAnsi="Times New Roman"/>
                <w:sz w:val="16"/>
              </w:rPr>
              <w:t>AI Chat</w:t>
            </w:r>
          </w:p>
        </w:tc>
        <w:tc>
          <w:tcPr>
            <w:tcW w:type="dxa" w:w="3672"/>
            <w:vAlign w:val="top"/>
          </w:tcPr>
          <w:p>
            <w:pPr>
              <w:jc w:val="left"/>
            </w:pPr>
            <w:r>
              <w:rPr>
                <w:rFonts w:ascii="Times New Roman" w:hAnsi="Times New Roman"/>
                <w:sz w:val="16"/>
              </w:rPr>
              <w:t>Gemini API high demand or failure.</w:t>
            </w:r>
          </w:p>
        </w:tc>
        <w:tc>
          <w:tcPr>
            <w:tcW w:type="dxa" w:w="3672"/>
            <w:vAlign w:val="top"/>
          </w:tcPr>
          <w:p>
            <w:pPr>
              <w:jc w:val="left"/>
            </w:pPr>
            <w:r>
              <w:rPr>
                <w:rFonts w:ascii="Times New Roman" w:hAnsi="Times New Roman"/>
                <w:sz w:val="16"/>
              </w:rPr>
              <w:t>AI API response: unavailable</w:t>
            </w:r>
          </w:p>
        </w:tc>
        <w:tc>
          <w:tcPr>
            <w:tcW w:type="dxa" w:w="4536"/>
            <w:vAlign w:val="top"/>
          </w:tcPr>
          <w:p>
            <w:pPr>
              <w:jc w:val="left"/>
            </w:pPr>
            <w:r>
              <w:rPr>
                <w:rFonts w:ascii="Times New Roman" w:hAnsi="Times New Roman"/>
                <w:sz w:val="16"/>
              </w:rPr>
              <w:t>App should show could not connect/retry message and should not crash.</w:t>
            </w:r>
          </w:p>
        </w:tc>
        <w:tc>
          <w:tcPr>
            <w:tcW w:type="dxa" w:w="2232"/>
            <w:vAlign w:val="top"/>
          </w:tcPr>
          <w:p>
            <w:pPr>
              <w:jc w:val="left"/>
            </w:pPr>
            <w:r>
              <w:rPr>
                <w:rFonts w:ascii="Times New Roman" w:hAnsi="Times New Roman"/>
                <w:sz w:val="16"/>
              </w:rPr>
              <w:t>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TC-77</w:t>
            </w:r>
          </w:p>
        </w:tc>
        <w:tc>
          <w:tcPr>
            <w:tcW w:type="dxa" w:w="1656"/>
            <w:vAlign w:val="top"/>
          </w:tcPr>
          <w:p>
            <w:pPr>
              <w:jc w:val="left"/>
            </w:pPr>
            <w:r>
              <w:rPr>
                <w:rFonts w:ascii="Times New Roman" w:hAnsi="Times New Roman"/>
                <w:sz w:val="16"/>
              </w:rPr>
              <w:t>Video Call</w:t>
            </w:r>
          </w:p>
        </w:tc>
        <w:tc>
          <w:tcPr>
            <w:tcW w:type="dxa" w:w="3672"/>
            <w:vAlign w:val="top"/>
          </w:tcPr>
          <w:p>
            <w:pPr>
              <w:jc w:val="left"/>
            </w:pPr>
            <w:r>
              <w:rPr>
                <w:rFonts w:ascii="Times New Roman" w:hAnsi="Times New Roman"/>
                <w:sz w:val="16"/>
              </w:rPr>
              <w:t>Start video call from chat.</w:t>
            </w:r>
          </w:p>
        </w:tc>
        <w:tc>
          <w:tcPr>
            <w:tcW w:type="dxa" w:w="3672"/>
            <w:vAlign w:val="top"/>
          </w:tcPr>
          <w:p>
            <w:pPr>
              <w:jc w:val="left"/>
            </w:pPr>
            <w:r>
              <w:rPr>
                <w:rFonts w:ascii="Times New Roman" w:hAnsi="Times New Roman"/>
                <w:sz w:val="16"/>
              </w:rPr>
              <w:t>Room id: 1, User id: 1</w:t>
            </w:r>
          </w:p>
        </w:tc>
        <w:tc>
          <w:tcPr>
            <w:tcW w:type="dxa" w:w="4536"/>
            <w:vAlign w:val="top"/>
          </w:tcPr>
          <w:p>
            <w:pPr>
              <w:jc w:val="left"/>
            </w:pPr>
            <w:r>
              <w:rPr>
                <w:rFonts w:ascii="Times New Roman" w:hAnsi="Times New Roman"/>
                <w:sz w:val="16"/>
              </w:rPr>
              <w:t>Video call screen should open with local preview and join option.</w:t>
            </w:r>
          </w:p>
        </w:tc>
        <w:tc>
          <w:tcPr>
            <w:tcW w:type="dxa" w:w="2232"/>
            <w:vAlign w:val="top"/>
          </w:tcPr>
          <w:p>
            <w:pPr>
              <w:jc w:val="left"/>
            </w:pPr>
            <w:r>
              <w:rPr>
                <w:rFonts w:ascii="Times New Roman" w:hAnsi="Times New Roman"/>
                <w:sz w:val="16"/>
              </w:rPr>
              <w:t>Opened.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TC-78</w:t>
            </w:r>
          </w:p>
        </w:tc>
        <w:tc>
          <w:tcPr>
            <w:tcW w:type="dxa" w:w="1656"/>
            <w:vAlign w:val="top"/>
          </w:tcPr>
          <w:p>
            <w:pPr>
              <w:jc w:val="left"/>
            </w:pPr>
            <w:r>
              <w:rPr>
                <w:rFonts w:ascii="Times New Roman" w:hAnsi="Times New Roman"/>
                <w:sz w:val="16"/>
              </w:rPr>
              <w:t>Video Call</w:t>
            </w:r>
          </w:p>
        </w:tc>
        <w:tc>
          <w:tcPr>
            <w:tcW w:type="dxa" w:w="3672"/>
            <w:vAlign w:val="top"/>
          </w:tcPr>
          <w:p>
            <w:pPr>
              <w:jc w:val="left"/>
            </w:pPr>
            <w:r>
              <w:rPr>
                <w:rFonts w:ascii="Times New Roman" w:hAnsi="Times New Roman"/>
                <w:sz w:val="16"/>
              </w:rPr>
              <w:t>Second user joins same call room.</w:t>
            </w:r>
          </w:p>
        </w:tc>
        <w:tc>
          <w:tcPr>
            <w:tcW w:type="dxa" w:w="3672"/>
            <w:vAlign w:val="top"/>
          </w:tcPr>
          <w:p>
            <w:pPr>
              <w:jc w:val="left"/>
            </w:pPr>
            <w:r>
              <w:rPr>
                <w:rFonts w:ascii="Times New Roman" w:hAnsi="Times New Roman"/>
                <w:sz w:val="16"/>
              </w:rPr>
              <w:t>Room id: 1, User id: 2</w:t>
            </w:r>
          </w:p>
        </w:tc>
        <w:tc>
          <w:tcPr>
            <w:tcW w:type="dxa" w:w="4536"/>
            <w:vAlign w:val="top"/>
          </w:tcPr>
          <w:p>
            <w:pPr>
              <w:jc w:val="left"/>
            </w:pPr>
            <w:r>
              <w:rPr>
                <w:rFonts w:ascii="Times New Roman" w:hAnsi="Times New Roman"/>
                <w:sz w:val="16"/>
              </w:rPr>
              <w:t>Remote video/audio should connect for both users.</w:t>
            </w:r>
          </w:p>
        </w:tc>
        <w:tc>
          <w:tcPr>
            <w:tcW w:type="dxa" w:w="2232"/>
            <w:vAlign w:val="top"/>
          </w:tcPr>
          <w:p>
            <w:pPr>
              <w:jc w:val="left"/>
            </w:pPr>
            <w:r>
              <w:rPr>
                <w:rFonts w:ascii="Times New Roman" w:hAnsi="Times New Roman"/>
                <w:sz w:val="16"/>
              </w:rPr>
              <w:t>Connected.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TC-79</w:t>
            </w:r>
          </w:p>
        </w:tc>
        <w:tc>
          <w:tcPr>
            <w:tcW w:type="dxa" w:w="1656"/>
            <w:vAlign w:val="top"/>
          </w:tcPr>
          <w:p>
            <w:pPr>
              <w:jc w:val="left"/>
            </w:pPr>
            <w:r>
              <w:rPr>
                <w:rFonts w:ascii="Times New Roman" w:hAnsi="Times New Roman"/>
                <w:sz w:val="16"/>
              </w:rPr>
              <w:t>Video Call</w:t>
            </w:r>
          </w:p>
        </w:tc>
        <w:tc>
          <w:tcPr>
            <w:tcW w:type="dxa" w:w="3672"/>
            <w:vAlign w:val="top"/>
          </w:tcPr>
          <w:p>
            <w:pPr>
              <w:jc w:val="left"/>
            </w:pPr>
            <w:r>
              <w:rPr>
                <w:rFonts w:ascii="Times New Roman" w:hAnsi="Times New Roman"/>
                <w:sz w:val="16"/>
              </w:rPr>
              <w:t>User joins before other participant.</w:t>
            </w:r>
          </w:p>
        </w:tc>
        <w:tc>
          <w:tcPr>
            <w:tcW w:type="dxa" w:w="3672"/>
            <w:vAlign w:val="top"/>
          </w:tcPr>
          <w:p>
            <w:pPr>
              <w:jc w:val="left"/>
            </w:pPr>
            <w:r>
              <w:rPr>
                <w:rFonts w:ascii="Times New Roman" w:hAnsi="Times New Roman"/>
                <w:sz w:val="16"/>
              </w:rPr>
              <w:t>Only one participant present</w:t>
            </w:r>
          </w:p>
        </w:tc>
        <w:tc>
          <w:tcPr>
            <w:tcW w:type="dxa" w:w="4536"/>
            <w:vAlign w:val="top"/>
          </w:tcPr>
          <w:p>
            <w:pPr>
              <w:jc w:val="left"/>
            </w:pPr>
            <w:r>
              <w:rPr>
                <w:rFonts w:ascii="Times New Roman" w:hAnsi="Times New Roman"/>
                <w:sz w:val="16"/>
              </w:rPr>
              <w:t>Waiting state should remain until other user joins; app should not show permanent black screen.</w:t>
            </w:r>
          </w:p>
        </w:tc>
        <w:tc>
          <w:tcPr>
            <w:tcW w:type="dxa" w:w="2232"/>
            <w:vAlign w:val="top"/>
          </w:tcPr>
          <w:p>
            <w:pPr>
              <w:jc w:val="left"/>
            </w:pPr>
            <w:r>
              <w:rPr>
                <w:rFonts w:ascii="Times New Roman" w:hAnsi="Times New Roman"/>
                <w:sz w:val="16"/>
              </w:rPr>
              <w:t>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TC-80</w:t>
            </w:r>
          </w:p>
        </w:tc>
        <w:tc>
          <w:tcPr>
            <w:tcW w:type="dxa" w:w="1656"/>
            <w:vAlign w:val="top"/>
          </w:tcPr>
          <w:p>
            <w:pPr>
              <w:jc w:val="left"/>
            </w:pPr>
            <w:r>
              <w:rPr>
                <w:rFonts w:ascii="Times New Roman" w:hAnsi="Times New Roman"/>
                <w:sz w:val="16"/>
              </w:rPr>
              <w:t>Video Call</w:t>
            </w:r>
          </w:p>
        </w:tc>
        <w:tc>
          <w:tcPr>
            <w:tcW w:type="dxa" w:w="3672"/>
            <w:vAlign w:val="top"/>
          </w:tcPr>
          <w:p>
            <w:pPr>
              <w:jc w:val="left"/>
            </w:pPr>
            <w:r>
              <w:rPr>
                <w:rFonts w:ascii="Times New Roman" w:hAnsi="Times New Roman"/>
                <w:sz w:val="16"/>
              </w:rPr>
              <w:t>User presses back before other participant joins.</w:t>
            </w:r>
          </w:p>
        </w:tc>
        <w:tc>
          <w:tcPr>
            <w:tcW w:type="dxa" w:w="3672"/>
            <w:vAlign w:val="top"/>
          </w:tcPr>
          <w:p>
            <w:pPr>
              <w:jc w:val="left"/>
            </w:pPr>
            <w:r>
              <w:rPr>
                <w:rFonts w:ascii="Times New Roman" w:hAnsi="Times New Roman"/>
                <w:sz w:val="16"/>
              </w:rPr>
              <w:t>Participant count: 1, Back pressed</w:t>
            </w:r>
          </w:p>
        </w:tc>
        <w:tc>
          <w:tcPr>
            <w:tcW w:type="dxa" w:w="4536"/>
            <w:vAlign w:val="top"/>
          </w:tcPr>
          <w:p>
            <w:pPr>
              <w:jc w:val="left"/>
            </w:pPr>
            <w:r>
              <w:rPr>
                <w:rFonts w:ascii="Times New Roman" w:hAnsi="Times New Roman"/>
                <w:sz w:val="16"/>
              </w:rPr>
              <w:t>Call should end safely and navigate back without leaving broken session.</w:t>
            </w:r>
          </w:p>
        </w:tc>
        <w:tc>
          <w:tcPr>
            <w:tcW w:type="dxa" w:w="2232"/>
            <w:vAlign w:val="top"/>
          </w:tcPr>
          <w:p>
            <w:pPr>
              <w:jc w:val="left"/>
            </w:pPr>
            <w:r>
              <w:rPr>
                <w:rFonts w:ascii="Times New Roman" w:hAnsi="Times New Roman"/>
                <w:sz w:val="16"/>
              </w:rPr>
              <w:t>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TC-81</w:t>
            </w:r>
          </w:p>
        </w:tc>
        <w:tc>
          <w:tcPr>
            <w:tcW w:type="dxa" w:w="1656"/>
            <w:vAlign w:val="top"/>
          </w:tcPr>
          <w:p>
            <w:pPr>
              <w:jc w:val="left"/>
            </w:pPr>
            <w:r>
              <w:rPr>
                <w:rFonts w:ascii="Times New Roman" w:hAnsi="Times New Roman"/>
                <w:sz w:val="16"/>
              </w:rPr>
              <w:t>Video Call</w:t>
            </w:r>
          </w:p>
        </w:tc>
        <w:tc>
          <w:tcPr>
            <w:tcW w:type="dxa" w:w="3672"/>
            <w:vAlign w:val="top"/>
          </w:tcPr>
          <w:p>
            <w:pPr>
              <w:jc w:val="left"/>
            </w:pPr>
            <w:r>
              <w:rPr>
                <w:rFonts w:ascii="Times New Roman" w:hAnsi="Times New Roman"/>
                <w:sz w:val="16"/>
              </w:rPr>
              <w:t>Mute microphone during call.</w:t>
            </w:r>
          </w:p>
        </w:tc>
        <w:tc>
          <w:tcPr>
            <w:tcW w:type="dxa" w:w="3672"/>
            <w:vAlign w:val="top"/>
          </w:tcPr>
          <w:p>
            <w:pPr>
              <w:jc w:val="left"/>
            </w:pPr>
            <w:r>
              <w:rPr>
                <w:rFonts w:ascii="Times New Roman" w:hAnsi="Times New Roman"/>
                <w:sz w:val="16"/>
              </w:rPr>
              <w:t>Mic toggle: off</w:t>
            </w:r>
          </w:p>
        </w:tc>
        <w:tc>
          <w:tcPr>
            <w:tcW w:type="dxa" w:w="4536"/>
            <w:vAlign w:val="top"/>
          </w:tcPr>
          <w:p>
            <w:pPr>
              <w:jc w:val="left"/>
            </w:pPr>
            <w:r>
              <w:rPr>
                <w:rFonts w:ascii="Times New Roman" w:hAnsi="Times New Roman"/>
                <w:sz w:val="16"/>
              </w:rPr>
              <w:t>Local mic should mute and UI should show mute state.</w:t>
            </w:r>
          </w:p>
        </w:tc>
        <w:tc>
          <w:tcPr>
            <w:tcW w:type="dxa" w:w="2232"/>
            <w:vAlign w:val="top"/>
          </w:tcPr>
          <w:p>
            <w:pPr>
              <w:jc w:val="left"/>
            </w:pPr>
            <w:r>
              <w:rPr>
                <w:rFonts w:ascii="Times New Roman" w:hAnsi="Times New Roman"/>
                <w:sz w:val="16"/>
              </w:rPr>
              <w:t>Muted.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TC-82</w:t>
            </w:r>
          </w:p>
        </w:tc>
        <w:tc>
          <w:tcPr>
            <w:tcW w:type="dxa" w:w="1656"/>
            <w:vAlign w:val="top"/>
          </w:tcPr>
          <w:p>
            <w:pPr>
              <w:jc w:val="left"/>
            </w:pPr>
            <w:r>
              <w:rPr>
                <w:rFonts w:ascii="Times New Roman" w:hAnsi="Times New Roman"/>
                <w:sz w:val="16"/>
              </w:rPr>
              <w:t>Video Call</w:t>
            </w:r>
          </w:p>
        </w:tc>
        <w:tc>
          <w:tcPr>
            <w:tcW w:type="dxa" w:w="3672"/>
            <w:vAlign w:val="top"/>
          </w:tcPr>
          <w:p>
            <w:pPr>
              <w:jc w:val="left"/>
            </w:pPr>
            <w:r>
              <w:rPr>
                <w:rFonts w:ascii="Times New Roman" w:hAnsi="Times New Roman"/>
                <w:sz w:val="16"/>
              </w:rPr>
              <w:t>Switch camera during call.</w:t>
            </w:r>
          </w:p>
        </w:tc>
        <w:tc>
          <w:tcPr>
            <w:tcW w:type="dxa" w:w="3672"/>
            <w:vAlign w:val="top"/>
          </w:tcPr>
          <w:p>
            <w:pPr>
              <w:jc w:val="left"/>
            </w:pPr>
            <w:r>
              <w:rPr>
                <w:rFonts w:ascii="Times New Roman" w:hAnsi="Times New Roman"/>
                <w:sz w:val="16"/>
              </w:rPr>
              <w:t>Camera toggle: front/back</w:t>
            </w:r>
          </w:p>
        </w:tc>
        <w:tc>
          <w:tcPr>
            <w:tcW w:type="dxa" w:w="4536"/>
            <w:vAlign w:val="top"/>
          </w:tcPr>
          <w:p>
            <w:pPr>
              <w:jc w:val="left"/>
            </w:pPr>
            <w:r>
              <w:rPr>
                <w:rFonts w:ascii="Times New Roman" w:hAnsi="Times New Roman"/>
                <w:sz w:val="16"/>
              </w:rPr>
              <w:t>Camera stream should switch without disconnecting call.</w:t>
            </w:r>
          </w:p>
        </w:tc>
        <w:tc>
          <w:tcPr>
            <w:tcW w:type="dxa" w:w="2232"/>
            <w:vAlign w:val="top"/>
          </w:tcPr>
          <w:p>
            <w:pPr>
              <w:jc w:val="left"/>
            </w:pPr>
            <w:r>
              <w:rPr>
                <w:rFonts w:ascii="Times New Roman" w:hAnsi="Times New Roman"/>
                <w:sz w:val="16"/>
              </w:rPr>
              <w:t>Switched.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TC-83</w:t>
            </w:r>
          </w:p>
        </w:tc>
        <w:tc>
          <w:tcPr>
            <w:tcW w:type="dxa" w:w="1656"/>
            <w:vAlign w:val="top"/>
          </w:tcPr>
          <w:p>
            <w:pPr>
              <w:jc w:val="left"/>
            </w:pPr>
            <w:r>
              <w:rPr>
                <w:rFonts w:ascii="Times New Roman" w:hAnsi="Times New Roman"/>
                <w:sz w:val="16"/>
              </w:rPr>
              <w:t>Video Call</w:t>
            </w:r>
          </w:p>
        </w:tc>
        <w:tc>
          <w:tcPr>
            <w:tcW w:type="dxa" w:w="3672"/>
            <w:vAlign w:val="top"/>
          </w:tcPr>
          <w:p>
            <w:pPr>
              <w:jc w:val="left"/>
            </w:pPr>
            <w:r>
              <w:rPr>
                <w:rFonts w:ascii="Times New Roman" w:hAnsi="Times New Roman"/>
                <w:sz w:val="16"/>
              </w:rPr>
              <w:t>Network drops during video call.</w:t>
            </w:r>
          </w:p>
        </w:tc>
        <w:tc>
          <w:tcPr>
            <w:tcW w:type="dxa" w:w="3672"/>
            <w:vAlign w:val="top"/>
          </w:tcPr>
          <w:p>
            <w:pPr>
              <w:jc w:val="left"/>
            </w:pPr>
            <w:r>
              <w:rPr>
                <w:rFonts w:ascii="Times New Roman" w:hAnsi="Times New Roman"/>
                <w:sz w:val="16"/>
              </w:rPr>
              <w:t>Network: disconnected</w:t>
            </w:r>
          </w:p>
        </w:tc>
        <w:tc>
          <w:tcPr>
            <w:tcW w:type="dxa" w:w="4536"/>
            <w:vAlign w:val="top"/>
          </w:tcPr>
          <w:p>
            <w:pPr>
              <w:jc w:val="left"/>
            </w:pPr>
            <w:r>
              <w:rPr>
                <w:rFonts w:ascii="Times New Roman" w:hAnsi="Times New Roman"/>
                <w:sz w:val="16"/>
              </w:rPr>
              <w:t>Call should show connection issue/end gracefully without crashing.</w:t>
            </w:r>
          </w:p>
        </w:tc>
        <w:tc>
          <w:tcPr>
            <w:tcW w:type="dxa" w:w="2232"/>
            <w:vAlign w:val="top"/>
          </w:tcPr>
          <w:p>
            <w:pPr>
              <w:jc w:val="left"/>
            </w:pPr>
            <w:r>
              <w:rPr>
                <w:rFonts w:ascii="Times New Roman" w:hAnsi="Times New Roman"/>
                <w:sz w:val="16"/>
              </w:rPr>
              <w:t>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TC-84</w:t>
            </w:r>
          </w:p>
        </w:tc>
        <w:tc>
          <w:tcPr>
            <w:tcW w:type="dxa" w:w="1656"/>
            <w:vAlign w:val="top"/>
          </w:tcPr>
          <w:p>
            <w:pPr>
              <w:jc w:val="left"/>
            </w:pPr>
            <w:r>
              <w:rPr>
                <w:rFonts w:ascii="Times New Roman" w:hAnsi="Times New Roman"/>
                <w:sz w:val="16"/>
              </w:rPr>
              <w:t>Video Call</w:t>
            </w:r>
          </w:p>
        </w:tc>
        <w:tc>
          <w:tcPr>
            <w:tcW w:type="dxa" w:w="3672"/>
            <w:vAlign w:val="top"/>
          </w:tcPr>
          <w:p>
            <w:pPr>
              <w:jc w:val="left"/>
            </w:pPr>
            <w:r>
              <w:rPr>
                <w:rFonts w:ascii="Times New Roman" w:hAnsi="Times New Roman"/>
                <w:sz w:val="16"/>
              </w:rPr>
              <w:t>End call using red button.</w:t>
            </w:r>
          </w:p>
        </w:tc>
        <w:tc>
          <w:tcPr>
            <w:tcW w:type="dxa" w:w="3672"/>
            <w:vAlign w:val="top"/>
          </w:tcPr>
          <w:p>
            <w:pPr>
              <w:jc w:val="left"/>
            </w:pPr>
            <w:r>
              <w:rPr>
                <w:rFonts w:ascii="Times New Roman" w:hAnsi="Times New Roman"/>
                <w:sz w:val="16"/>
              </w:rPr>
              <w:t>Action: End call</w:t>
            </w:r>
          </w:p>
        </w:tc>
        <w:tc>
          <w:tcPr>
            <w:tcW w:type="dxa" w:w="4536"/>
            <w:vAlign w:val="top"/>
          </w:tcPr>
          <w:p>
            <w:pPr>
              <w:jc w:val="left"/>
            </w:pPr>
            <w:r>
              <w:rPr>
                <w:rFonts w:ascii="Times New Roman" w:hAnsi="Times New Roman"/>
                <w:sz w:val="16"/>
              </w:rPr>
              <w:t>Call resources should release and user should return to chat screen.</w:t>
            </w:r>
          </w:p>
        </w:tc>
        <w:tc>
          <w:tcPr>
            <w:tcW w:type="dxa" w:w="2232"/>
            <w:vAlign w:val="top"/>
          </w:tcPr>
          <w:p>
            <w:pPr>
              <w:jc w:val="left"/>
            </w:pPr>
            <w:r>
              <w:rPr>
                <w:rFonts w:ascii="Times New Roman" w:hAnsi="Times New Roman"/>
                <w:sz w:val="16"/>
              </w:rPr>
              <w:t>Ended.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TC-85</w:t>
            </w:r>
          </w:p>
        </w:tc>
        <w:tc>
          <w:tcPr>
            <w:tcW w:type="dxa" w:w="1656"/>
            <w:vAlign w:val="top"/>
          </w:tcPr>
          <w:p>
            <w:pPr>
              <w:jc w:val="left"/>
            </w:pPr>
            <w:r>
              <w:rPr>
                <w:rFonts w:ascii="Times New Roman" w:hAnsi="Times New Roman"/>
                <w:sz w:val="16"/>
              </w:rPr>
              <w:t>Notifications</w:t>
            </w:r>
          </w:p>
        </w:tc>
        <w:tc>
          <w:tcPr>
            <w:tcW w:type="dxa" w:w="3672"/>
            <w:vAlign w:val="top"/>
          </w:tcPr>
          <w:p>
            <w:pPr>
              <w:jc w:val="left"/>
            </w:pPr>
            <w:r>
              <w:rPr>
                <w:rFonts w:ascii="Times New Roman" w:hAnsi="Times New Roman"/>
                <w:sz w:val="16"/>
              </w:rPr>
              <w:t>Receive chat notification when offline.</w:t>
            </w:r>
          </w:p>
        </w:tc>
        <w:tc>
          <w:tcPr>
            <w:tcW w:type="dxa" w:w="3672"/>
            <w:vAlign w:val="top"/>
          </w:tcPr>
          <w:p>
            <w:pPr>
              <w:jc w:val="left"/>
            </w:pPr>
            <w:r>
              <w:rPr>
                <w:rFonts w:ascii="Times New Roman" w:hAnsi="Times New Roman"/>
                <w:sz w:val="16"/>
              </w:rPr>
              <w:t>Receiver app closed, FCM token valid</w:t>
            </w:r>
          </w:p>
        </w:tc>
        <w:tc>
          <w:tcPr>
            <w:tcW w:type="dxa" w:w="4536"/>
            <w:vAlign w:val="top"/>
          </w:tcPr>
          <w:p>
            <w:pPr>
              <w:jc w:val="left"/>
            </w:pPr>
            <w:r>
              <w:rPr>
                <w:rFonts w:ascii="Times New Roman" w:hAnsi="Times New Roman"/>
                <w:sz w:val="16"/>
              </w:rPr>
              <w:t>Notification should appear and tapping it should open chat list/correct flow.</w:t>
            </w:r>
          </w:p>
        </w:tc>
        <w:tc>
          <w:tcPr>
            <w:tcW w:type="dxa" w:w="2232"/>
            <w:vAlign w:val="top"/>
          </w:tcPr>
          <w:p>
            <w:pPr>
              <w:jc w:val="left"/>
            </w:pPr>
            <w:r>
              <w:rPr>
                <w:rFonts w:ascii="Times New Roman" w:hAnsi="Times New Roman"/>
                <w:sz w:val="16"/>
              </w:rPr>
              <w:t>Received.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TC-86</w:t>
            </w:r>
          </w:p>
        </w:tc>
        <w:tc>
          <w:tcPr>
            <w:tcW w:type="dxa" w:w="1656"/>
            <w:vAlign w:val="top"/>
          </w:tcPr>
          <w:p>
            <w:pPr>
              <w:jc w:val="left"/>
            </w:pPr>
            <w:r>
              <w:rPr>
                <w:rFonts w:ascii="Times New Roman" w:hAnsi="Times New Roman"/>
                <w:sz w:val="16"/>
              </w:rPr>
              <w:t>Notifications</w:t>
            </w:r>
          </w:p>
        </w:tc>
        <w:tc>
          <w:tcPr>
            <w:tcW w:type="dxa" w:w="3672"/>
            <w:vAlign w:val="top"/>
          </w:tcPr>
          <w:p>
            <w:pPr>
              <w:jc w:val="left"/>
            </w:pPr>
            <w:r>
              <w:rPr>
                <w:rFonts w:ascii="Times New Roman" w:hAnsi="Times New Roman"/>
                <w:sz w:val="16"/>
              </w:rPr>
              <w:t>Receive appointment reminder/update notification.</w:t>
            </w:r>
          </w:p>
        </w:tc>
        <w:tc>
          <w:tcPr>
            <w:tcW w:type="dxa" w:w="3672"/>
            <w:vAlign w:val="top"/>
          </w:tcPr>
          <w:p>
            <w:pPr>
              <w:jc w:val="left"/>
            </w:pPr>
            <w:r>
              <w:rPr>
                <w:rFonts w:ascii="Times New Roman" w:hAnsi="Times New Roman"/>
                <w:sz w:val="16"/>
              </w:rPr>
              <w:t>Appointment id: 1, Reminder event</w:t>
            </w:r>
          </w:p>
        </w:tc>
        <w:tc>
          <w:tcPr>
            <w:tcW w:type="dxa" w:w="4536"/>
            <w:vAlign w:val="top"/>
          </w:tcPr>
          <w:p>
            <w:pPr>
              <w:jc w:val="left"/>
            </w:pPr>
            <w:r>
              <w:rPr>
                <w:rFonts w:ascii="Times New Roman" w:hAnsi="Times New Roman"/>
                <w:sz w:val="16"/>
              </w:rPr>
              <w:t>Notification should show appointment information and navigate to appointment list.</w:t>
            </w:r>
          </w:p>
        </w:tc>
        <w:tc>
          <w:tcPr>
            <w:tcW w:type="dxa" w:w="2232"/>
            <w:vAlign w:val="top"/>
          </w:tcPr>
          <w:p>
            <w:pPr>
              <w:jc w:val="left"/>
            </w:pPr>
            <w:r>
              <w:rPr>
                <w:rFonts w:ascii="Times New Roman" w:hAnsi="Times New Roman"/>
                <w:sz w:val="16"/>
              </w:rPr>
              <w:t>Received.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TC-87</w:t>
            </w:r>
          </w:p>
        </w:tc>
        <w:tc>
          <w:tcPr>
            <w:tcW w:type="dxa" w:w="1656"/>
            <w:vAlign w:val="top"/>
          </w:tcPr>
          <w:p>
            <w:pPr>
              <w:jc w:val="left"/>
            </w:pPr>
            <w:r>
              <w:rPr>
                <w:rFonts w:ascii="Times New Roman" w:hAnsi="Times New Roman"/>
                <w:sz w:val="16"/>
              </w:rPr>
              <w:t>Notifications</w:t>
            </w:r>
          </w:p>
        </w:tc>
        <w:tc>
          <w:tcPr>
            <w:tcW w:type="dxa" w:w="3672"/>
            <w:vAlign w:val="top"/>
          </w:tcPr>
          <w:p>
            <w:pPr>
              <w:jc w:val="left"/>
            </w:pPr>
            <w:r>
              <w:rPr>
                <w:rFonts w:ascii="Times New Roman" w:hAnsi="Times New Roman"/>
                <w:sz w:val="16"/>
              </w:rPr>
              <w:t>FCM token is deleted from database.</w:t>
            </w:r>
          </w:p>
        </w:tc>
        <w:tc>
          <w:tcPr>
            <w:tcW w:type="dxa" w:w="3672"/>
            <w:vAlign w:val="top"/>
          </w:tcPr>
          <w:p>
            <w:pPr>
              <w:jc w:val="left"/>
            </w:pPr>
            <w:r>
              <w:rPr>
                <w:rFonts w:ascii="Times New Roman" w:hAnsi="Times New Roman"/>
                <w:sz w:val="16"/>
              </w:rPr>
              <w:t>user_fcm_tokens: no row for receiver</w:t>
            </w:r>
          </w:p>
        </w:tc>
        <w:tc>
          <w:tcPr>
            <w:tcW w:type="dxa" w:w="4536"/>
            <w:vAlign w:val="top"/>
          </w:tcPr>
          <w:p>
            <w:pPr>
              <w:jc w:val="left"/>
            </w:pPr>
            <w:r>
              <w:rPr>
                <w:rFonts w:ascii="Times New Roman" w:hAnsi="Times New Roman"/>
                <w:sz w:val="16"/>
              </w:rPr>
              <w:t>Backend should log no token and message/appointment action should still succeed.</w:t>
            </w:r>
          </w:p>
        </w:tc>
        <w:tc>
          <w:tcPr>
            <w:tcW w:type="dxa" w:w="2232"/>
            <w:vAlign w:val="top"/>
          </w:tcPr>
          <w:p>
            <w:pPr>
              <w:jc w:val="left"/>
            </w:pPr>
            <w:r>
              <w:rPr>
                <w:rFonts w:ascii="Times New Roman" w:hAnsi="Times New Roman"/>
                <w:sz w:val="16"/>
              </w:rPr>
              <w:t>No crash.</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TC-88</w:t>
            </w:r>
          </w:p>
        </w:tc>
        <w:tc>
          <w:tcPr>
            <w:tcW w:type="dxa" w:w="1656"/>
            <w:vAlign w:val="top"/>
          </w:tcPr>
          <w:p>
            <w:pPr>
              <w:jc w:val="left"/>
            </w:pPr>
            <w:r>
              <w:rPr>
                <w:rFonts w:ascii="Times New Roman" w:hAnsi="Times New Roman"/>
                <w:sz w:val="16"/>
              </w:rPr>
              <w:t>Profile</w:t>
            </w:r>
          </w:p>
        </w:tc>
        <w:tc>
          <w:tcPr>
            <w:tcW w:type="dxa" w:w="3672"/>
            <w:vAlign w:val="top"/>
          </w:tcPr>
          <w:p>
            <w:pPr>
              <w:jc w:val="left"/>
            </w:pPr>
            <w:r>
              <w:rPr>
                <w:rFonts w:ascii="Times New Roman" w:hAnsi="Times New Roman"/>
                <w:sz w:val="16"/>
              </w:rPr>
              <w:t>Update patient profile with valid data.</w:t>
            </w:r>
          </w:p>
        </w:tc>
        <w:tc>
          <w:tcPr>
            <w:tcW w:type="dxa" w:w="3672"/>
            <w:vAlign w:val="top"/>
          </w:tcPr>
          <w:p>
            <w:pPr>
              <w:jc w:val="left"/>
            </w:pPr>
            <w:r>
              <w:rPr>
                <w:rFonts w:ascii="Times New Roman" w:hAnsi="Times New Roman"/>
                <w:sz w:val="16"/>
              </w:rPr>
              <w:t>Name: Navneet, Gender: Male, Blood group: O+, Height: 170</w:t>
            </w:r>
          </w:p>
        </w:tc>
        <w:tc>
          <w:tcPr>
            <w:tcW w:type="dxa" w:w="4536"/>
            <w:vAlign w:val="top"/>
          </w:tcPr>
          <w:p>
            <w:pPr>
              <w:jc w:val="left"/>
            </w:pPr>
            <w:r>
              <w:rPr>
                <w:rFonts w:ascii="Times New Roman" w:hAnsi="Times New Roman"/>
                <w:sz w:val="16"/>
              </w:rPr>
              <w:t>Profile should save and remain visible after refresh.</w:t>
            </w:r>
          </w:p>
        </w:tc>
        <w:tc>
          <w:tcPr>
            <w:tcW w:type="dxa" w:w="2232"/>
            <w:vAlign w:val="top"/>
          </w:tcPr>
          <w:p>
            <w:pPr>
              <w:jc w:val="left"/>
            </w:pPr>
            <w:r>
              <w:rPr>
                <w:rFonts w:ascii="Times New Roman" w:hAnsi="Times New Roman"/>
                <w:sz w:val="16"/>
              </w:rPr>
              <w:t>Saved.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TC-89</w:t>
            </w:r>
          </w:p>
        </w:tc>
        <w:tc>
          <w:tcPr>
            <w:tcW w:type="dxa" w:w="1656"/>
            <w:vAlign w:val="top"/>
          </w:tcPr>
          <w:p>
            <w:pPr>
              <w:jc w:val="left"/>
            </w:pPr>
            <w:r>
              <w:rPr>
                <w:rFonts w:ascii="Times New Roman" w:hAnsi="Times New Roman"/>
                <w:sz w:val="16"/>
              </w:rPr>
              <w:t>Profile</w:t>
            </w:r>
          </w:p>
        </w:tc>
        <w:tc>
          <w:tcPr>
            <w:tcW w:type="dxa" w:w="3672"/>
            <w:vAlign w:val="top"/>
          </w:tcPr>
          <w:p>
            <w:pPr>
              <w:jc w:val="left"/>
            </w:pPr>
            <w:r>
              <w:rPr>
                <w:rFonts w:ascii="Times New Roman" w:hAnsi="Times New Roman"/>
                <w:sz w:val="16"/>
              </w:rPr>
              <w:t>Open profile without internet after cache exists.</w:t>
            </w:r>
          </w:p>
        </w:tc>
        <w:tc>
          <w:tcPr>
            <w:tcW w:type="dxa" w:w="3672"/>
            <w:vAlign w:val="top"/>
          </w:tcPr>
          <w:p>
            <w:pPr>
              <w:jc w:val="left"/>
            </w:pPr>
            <w:r>
              <w:rPr>
                <w:rFonts w:ascii="Times New Roman" w:hAnsi="Times New Roman"/>
                <w:sz w:val="16"/>
              </w:rPr>
              <w:t>Network: off, cached profile available</w:t>
            </w:r>
          </w:p>
        </w:tc>
        <w:tc>
          <w:tcPr>
            <w:tcW w:type="dxa" w:w="4536"/>
            <w:vAlign w:val="top"/>
          </w:tcPr>
          <w:p>
            <w:pPr>
              <w:jc w:val="left"/>
            </w:pPr>
            <w:r>
              <w:rPr>
                <w:rFonts w:ascii="Times New Roman" w:hAnsi="Times New Roman"/>
                <w:sz w:val="16"/>
              </w:rPr>
              <w:t>Cached profile data and photo should be visible.</w:t>
            </w:r>
          </w:p>
        </w:tc>
        <w:tc>
          <w:tcPr>
            <w:tcW w:type="dxa" w:w="2232"/>
            <w:vAlign w:val="top"/>
          </w:tcPr>
          <w:p>
            <w:pPr>
              <w:jc w:val="left"/>
            </w:pPr>
            <w:r>
              <w:rPr>
                <w:rFonts w:ascii="Times New Roman" w:hAnsi="Times New Roman"/>
                <w:sz w:val="16"/>
              </w:rPr>
              <w:t>Cache shown.</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TC-90</w:t>
            </w:r>
          </w:p>
        </w:tc>
        <w:tc>
          <w:tcPr>
            <w:tcW w:type="dxa" w:w="1656"/>
            <w:vAlign w:val="top"/>
          </w:tcPr>
          <w:p>
            <w:pPr>
              <w:jc w:val="left"/>
            </w:pPr>
            <w:r>
              <w:rPr>
                <w:rFonts w:ascii="Times New Roman" w:hAnsi="Times New Roman"/>
                <w:sz w:val="16"/>
              </w:rPr>
              <w:t>Profile</w:t>
            </w:r>
          </w:p>
        </w:tc>
        <w:tc>
          <w:tcPr>
            <w:tcW w:type="dxa" w:w="3672"/>
            <w:vAlign w:val="top"/>
          </w:tcPr>
          <w:p>
            <w:pPr>
              <w:jc w:val="left"/>
            </w:pPr>
            <w:r>
              <w:rPr>
                <w:rFonts w:ascii="Times New Roman" w:hAnsi="Times New Roman"/>
                <w:sz w:val="16"/>
              </w:rPr>
              <w:t>Upload profile photo.</w:t>
            </w:r>
          </w:p>
        </w:tc>
        <w:tc>
          <w:tcPr>
            <w:tcW w:type="dxa" w:w="3672"/>
            <w:vAlign w:val="top"/>
          </w:tcPr>
          <w:p>
            <w:pPr>
              <w:jc w:val="left"/>
            </w:pPr>
            <w:r>
              <w:rPr>
                <w:rFonts w:ascii="Times New Roman" w:hAnsi="Times New Roman"/>
                <w:sz w:val="16"/>
              </w:rPr>
              <w:t>Image: avatar.jpeg</w:t>
            </w:r>
          </w:p>
        </w:tc>
        <w:tc>
          <w:tcPr>
            <w:tcW w:type="dxa" w:w="4536"/>
            <w:vAlign w:val="top"/>
          </w:tcPr>
          <w:p>
            <w:pPr>
              <w:jc w:val="left"/>
            </w:pPr>
            <w:r>
              <w:rPr>
                <w:rFonts w:ascii="Times New Roman" w:hAnsi="Times New Roman"/>
                <w:sz w:val="16"/>
              </w:rPr>
              <w:t>Photo should upload to MinIO and profile_photo_key should update in users table.</w:t>
            </w:r>
          </w:p>
        </w:tc>
        <w:tc>
          <w:tcPr>
            <w:tcW w:type="dxa" w:w="2232"/>
            <w:vAlign w:val="top"/>
          </w:tcPr>
          <w:p>
            <w:pPr>
              <w:jc w:val="left"/>
            </w:pPr>
            <w:r>
              <w:rPr>
                <w:rFonts w:ascii="Times New Roman" w:hAnsi="Times New Roman"/>
                <w:sz w:val="16"/>
              </w:rPr>
              <w:t>Uploaded.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TC-91</w:t>
            </w:r>
          </w:p>
        </w:tc>
        <w:tc>
          <w:tcPr>
            <w:tcW w:type="dxa" w:w="1656"/>
            <w:vAlign w:val="top"/>
          </w:tcPr>
          <w:p>
            <w:pPr>
              <w:jc w:val="left"/>
            </w:pPr>
            <w:r>
              <w:rPr>
                <w:rFonts w:ascii="Times New Roman" w:hAnsi="Times New Roman"/>
                <w:sz w:val="16"/>
              </w:rPr>
              <w:t>Profile</w:t>
            </w:r>
          </w:p>
        </w:tc>
        <w:tc>
          <w:tcPr>
            <w:tcW w:type="dxa" w:w="3672"/>
            <w:vAlign w:val="top"/>
          </w:tcPr>
          <w:p>
            <w:pPr>
              <w:jc w:val="left"/>
            </w:pPr>
            <w:r>
              <w:rPr>
                <w:rFonts w:ascii="Times New Roman" w:hAnsi="Times New Roman"/>
                <w:sz w:val="16"/>
              </w:rPr>
              <w:t>Profile photo bucket access denied.</w:t>
            </w:r>
          </w:p>
        </w:tc>
        <w:tc>
          <w:tcPr>
            <w:tcW w:type="dxa" w:w="3672"/>
            <w:vAlign w:val="top"/>
          </w:tcPr>
          <w:p>
            <w:pPr>
              <w:jc w:val="left"/>
            </w:pPr>
            <w:r>
              <w:rPr>
                <w:rFonts w:ascii="Times New Roman" w:hAnsi="Times New Roman"/>
                <w:sz w:val="16"/>
              </w:rPr>
              <w:t>MinIO policy: private/no view permission</w:t>
            </w:r>
          </w:p>
        </w:tc>
        <w:tc>
          <w:tcPr>
            <w:tcW w:type="dxa" w:w="4536"/>
            <w:vAlign w:val="top"/>
          </w:tcPr>
          <w:p>
            <w:pPr>
              <w:jc w:val="left"/>
            </w:pPr>
            <w:r>
              <w:rPr>
                <w:rFonts w:ascii="Times New Roman" w:hAnsi="Times New Roman"/>
                <w:sz w:val="16"/>
              </w:rPr>
              <w:t>Image should not load; app should show placeholder avatar without crash.</w:t>
            </w:r>
          </w:p>
        </w:tc>
        <w:tc>
          <w:tcPr>
            <w:tcW w:type="dxa" w:w="2232"/>
            <w:vAlign w:val="top"/>
          </w:tcPr>
          <w:p>
            <w:pPr>
              <w:jc w:val="left"/>
            </w:pPr>
            <w:r>
              <w:rPr>
                <w:rFonts w:ascii="Times New Roman" w:hAnsi="Times New Roman"/>
                <w:sz w:val="16"/>
              </w:rPr>
              <w:t>Placeholder shown.</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TC-92</w:t>
            </w:r>
          </w:p>
        </w:tc>
        <w:tc>
          <w:tcPr>
            <w:tcW w:type="dxa" w:w="1656"/>
            <w:vAlign w:val="top"/>
          </w:tcPr>
          <w:p>
            <w:pPr>
              <w:jc w:val="left"/>
            </w:pPr>
            <w:r>
              <w:rPr>
                <w:rFonts w:ascii="Times New Roman" w:hAnsi="Times New Roman"/>
                <w:sz w:val="16"/>
              </w:rPr>
              <w:t>Navigation</w:t>
            </w:r>
          </w:p>
        </w:tc>
        <w:tc>
          <w:tcPr>
            <w:tcW w:type="dxa" w:w="3672"/>
            <w:vAlign w:val="top"/>
          </w:tcPr>
          <w:p>
            <w:pPr>
              <w:jc w:val="left"/>
            </w:pPr>
            <w:r>
              <w:rPr>
                <w:rFonts w:ascii="Times New Roman" w:hAnsi="Times New Roman"/>
                <w:sz w:val="16"/>
              </w:rPr>
              <w:t>Switch bottom navigation tabs repeatedly.</w:t>
            </w:r>
          </w:p>
        </w:tc>
        <w:tc>
          <w:tcPr>
            <w:tcW w:type="dxa" w:w="3672"/>
            <w:vAlign w:val="top"/>
          </w:tcPr>
          <w:p>
            <w:pPr>
              <w:jc w:val="left"/>
            </w:pPr>
            <w:r>
              <w:rPr>
                <w:rFonts w:ascii="Times New Roman" w:hAnsi="Times New Roman"/>
                <w:sz w:val="16"/>
              </w:rPr>
              <w:t>Tabs: Home, Appoint, Chat, Records</w:t>
            </w:r>
          </w:p>
        </w:tc>
        <w:tc>
          <w:tcPr>
            <w:tcW w:type="dxa" w:w="4536"/>
            <w:vAlign w:val="top"/>
          </w:tcPr>
          <w:p>
            <w:pPr>
              <w:jc w:val="left"/>
            </w:pPr>
            <w:r>
              <w:rPr>
                <w:rFonts w:ascii="Times New Roman" w:hAnsi="Times New Roman"/>
                <w:sz w:val="16"/>
              </w:rPr>
              <w:t>Screens should open without losing session or crashing.</w:t>
            </w:r>
          </w:p>
        </w:tc>
        <w:tc>
          <w:tcPr>
            <w:tcW w:type="dxa" w:w="2232"/>
            <w:vAlign w:val="top"/>
          </w:tcPr>
          <w:p>
            <w:pPr>
              <w:jc w:val="left"/>
            </w:pPr>
            <w:r>
              <w:rPr>
                <w:rFonts w:ascii="Times New Roman" w:hAnsi="Times New Roman"/>
                <w:sz w:val="16"/>
              </w:rPr>
              <w:t>Navigation stable.</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TC-93</w:t>
            </w:r>
          </w:p>
        </w:tc>
        <w:tc>
          <w:tcPr>
            <w:tcW w:type="dxa" w:w="1656"/>
            <w:vAlign w:val="top"/>
          </w:tcPr>
          <w:p>
            <w:pPr>
              <w:jc w:val="left"/>
            </w:pPr>
            <w:r>
              <w:rPr>
                <w:rFonts w:ascii="Times New Roman" w:hAnsi="Times New Roman"/>
                <w:sz w:val="16"/>
              </w:rPr>
              <w:t>Navigation</w:t>
            </w:r>
          </w:p>
        </w:tc>
        <w:tc>
          <w:tcPr>
            <w:tcW w:type="dxa" w:w="3672"/>
            <w:vAlign w:val="top"/>
          </w:tcPr>
          <w:p>
            <w:pPr>
              <w:jc w:val="left"/>
            </w:pPr>
            <w:r>
              <w:rPr>
                <w:rFonts w:ascii="Times New Roman" w:hAnsi="Times New Roman"/>
                <w:sz w:val="16"/>
              </w:rPr>
              <w:t>Back press from screen opened by notification.</w:t>
            </w:r>
          </w:p>
        </w:tc>
        <w:tc>
          <w:tcPr>
            <w:tcW w:type="dxa" w:w="3672"/>
            <w:vAlign w:val="top"/>
          </w:tcPr>
          <w:p>
            <w:pPr>
              <w:jc w:val="left"/>
            </w:pPr>
            <w:r>
              <w:rPr>
                <w:rFonts w:ascii="Times New Roman" w:hAnsi="Times New Roman"/>
                <w:sz w:val="16"/>
              </w:rPr>
              <w:t>Notification opens chat/appointment flow, Back pressed</w:t>
            </w:r>
          </w:p>
        </w:tc>
        <w:tc>
          <w:tcPr>
            <w:tcW w:type="dxa" w:w="4536"/>
            <w:vAlign w:val="top"/>
          </w:tcPr>
          <w:p>
            <w:pPr>
              <w:jc w:val="left"/>
            </w:pPr>
            <w:r>
              <w:rPr>
                <w:rFonts w:ascii="Times New Roman" w:hAnsi="Times New Roman"/>
                <w:sz w:val="16"/>
              </w:rPr>
              <w:t>Back should return to appropriate home/list screen professionally.</w:t>
            </w:r>
          </w:p>
        </w:tc>
        <w:tc>
          <w:tcPr>
            <w:tcW w:type="dxa" w:w="2232"/>
            <w:vAlign w:val="top"/>
          </w:tcPr>
          <w:p>
            <w:pPr>
              <w:jc w:val="left"/>
            </w:pPr>
            <w:r>
              <w:rPr>
                <w:rFonts w:ascii="Times New Roman" w:hAnsi="Times New Roman"/>
                <w:sz w:val="16"/>
              </w:rPr>
              <w:t>Back handled.</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TC-94</w:t>
            </w:r>
          </w:p>
        </w:tc>
        <w:tc>
          <w:tcPr>
            <w:tcW w:type="dxa" w:w="1656"/>
            <w:vAlign w:val="top"/>
          </w:tcPr>
          <w:p>
            <w:pPr>
              <w:jc w:val="left"/>
            </w:pPr>
            <w:r>
              <w:rPr>
                <w:rFonts w:ascii="Times New Roman" w:hAnsi="Times New Roman"/>
                <w:sz w:val="16"/>
              </w:rPr>
              <w:t>Logout</w:t>
            </w:r>
          </w:p>
        </w:tc>
        <w:tc>
          <w:tcPr>
            <w:tcW w:type="dxa" w:w="3672"/>
            <w:vAlign w:val="top"/>
          </w:tcPr>
          <w:p>
            <w:pPr>
              <w:jc w:val="left"/>
            </w:pPr>
            <w:r>
              <w:rPr>
                <w:rFonts w:ascii="Times New Roman" w:hAnsi="Times New Roman"/>
                <w:sz w:val="16"/>
              </w:rPr>
              <w:t>Logout from sidebar.</w:t>
            </w:r>
          </w:p>
        </w:tc>
        <w:tc>
          <w:tcPr>
            <w:tcW w:type="dxa" w:w="3672"/>
            <w:vAlign w:val="top"/>
          </w:tcPr>
          <w:p>
            <w:pPr>
              <w:jc w:val="left"/>
            </w:pPr>
            <w:r>
              <w:rPr>
                <w:rFonts w:ascii="Times New Roman" w:hAnsi="Times New Roman"/>
                <w:sz w:val="16"/>
              </w:rPr>
              <w:t>Action: Logout</w:t>
            </w:r>
          </w:p>
        </w:tc>
        <w:tc>
          <w:tcPr>
            <w:tcW w:type="dxa" w:w="4536"/>
            <w:vAlign w:val="top"/>
          </w:tcPr>
          <w:p>
            <w:pPr>
              <w:jc w:val="left"/>
            </w:pPr>
            <w:r>
              <w:rPr>
                <w:rFonts w:ascii="Times New Roman" w:hAnsi="Times New Roman"/>
                <w:sz w:val="16"/>
              </w:rPr>
              <w:t>JWT/session should be cleared and login screen should open.</w:t>
            </w:r>
          </w:p>
        </w:tc>
        <w:tc>
          <w:tcPr>
            <w:tcW w:type="dxa" w:w="2232"/>
            <w:vAlign w:val="top"/>
          </w:tcPr>
          <w:p>
            <w:pPr>
              <w:jc w:val="left"/>
            </w:pPr>
            <w:r>
              <w:rPr>
                <w:rFonts w:ascii="Times New Roman" w:hAnsi="Times New Roman"/>
                <w:sz w:val="16"/>
              </w:rPr>
              <w:t>Logged out.</w:t>
            </w:r>
          </w:p>
        </w:tc>
        <w:tc>
          <w:tcPr>
            <w:tcW w:type="dxa" w:w="936"/>
            <w:vAlign w:val="top"/>
          </w:tcPr>
          <w:p>
            <w:pPr>
              <w:jc w:val="center"/>
            </w:pPr>
            <w:r>
              <w:rPr>
                <w:rFonts w:ascii="Times New Roman" w:hAnsi="Times New Roman"/>
                <w:sz w:val="16"/>
              </w:rPr>
              <w:t>Pass</w:t>
            </w:r>
          </w:p>
        </w:tc>
      </w:tr>
      <w:tr>
        <w:tc>
          <w:tcPr>
            <w:tcW w:type="dxa" w:w="936"/>
            <w:vAlign w:val="top"/>
          </w:tcPr>
          <w:p>
            <w:pPr>
              <w:jc w:val="center"/>
            </w:pPr>
            <w:r>
              <w:rPr>
                <w:rFonts w:ascii="Times New Roman" w:hAnsi="Times New Roman"/>
                <w:sz w:val="16"/>
              </w:rPr>
              <w:t>TC-95</w:t>
            </w:r>
          </w:p>
        </w:tc>
        <w:tc>
          <w:tcPr>
            <w:tcW w:type="dxa" w:w="1656"/>
            <w:vAlign w:val="top"/>
          </w:tcPr>
          <w:p>
            <w:pPr>
              <w:jc w:val="left"/>
            </w:pPr>
            <w:r>
              <w:rPr>
                <w:rFonts w:ascii="Times New Roman" w:hAnsi="Times New Roman"/>
                <w:sz w:val="16"/>
              </w:rPr>
              <w:t>General</w:t>
            </w:r>
          </w:p>
        </w:tc>
        <w:tc>
          <w:tcPr>
            <w:tcW w:type="dxa" w:w="3672"/>
            <w:vAlign w:val="top"/>
          </w:tcPr>
          <w:p>
            <w:pPr>
              <w:jc w:val="left"/>
            </w:pPr>
            <w:r>
              <w:rPr>
                <w:rFonts w:ascii="Times New Roman" w:hAnsi="Times New Roman"/>
                <w:sz w:val="16"/>
              </w:rPr>
              <w:t>Backend server is unavailable.</w:t>
            </w:r>
          </w:p>
        </w:tc>
        <w:tc>
          <w:tcPr>
            <w:tcW w:type="dxa" w:w="3672"/>
            <w:vAlign w:val="top"/>
          </w:tcPr>
          <w:p>
            <w:pPr>
              <w:jc w:val="left"/>
            </w:pPr>
            <w:r>
              <w:rPr>
                <w:rFonts w:ascii="Times New Roman" w:hAnsi="Times New Roman"/>
                <w:sz w:val="16"/>
              </w:rPr>
              <w:t>API base URL reachable: false</w:t>
            </w:r>
          </w:p>
        </w:tc>
        <w:tc>
          <w:tcPr>
            <w:tcW w:type="dxa" w:w="4536"/>
            <w:vAlign w:val="top"/>
          </w:tcPr>
          <w:p>
            <w:pPr>
              <w:jc w:val="left"/>
            </w:pPr>
            <w:r>
              <w:rPr>
                <w:rFonts w:ascii="Times New Roman" w:hAnsi="Times New Roman"/>
                <w:sz w:val="16"/>
              </w:rPr>
              <w:t>App should show connection error and keep cached data where available.</w:t>
            </w:r>
          </w:p>
        </w:tc>
        <w:tc>
          <w:tcPr>
            <w:tcW w:type="dxa" w:w="2232"/>
            <w:vAlign w:val="top"/>
          </w:tcPr>
          <w:p>
            <w:pPr>
              <w:jc w:val="left"/>
            </w:pPr>
            <w:r>
              <w:rPr>
                <w:rFonts w:ascii="Times New Roman" w:hAnsi="Times New Roman"/>
                <w:sz w:val="16"/>
              </w:rPr>
              <w:t>Handled.</w:t>
            </w:r>
          </w:p>
        </w:tc>
        <w:tc>
          <w:tcPr>
            <w:tcW w:type="dxa" w:w="936"/>
            <w:vAlign w:val="top"/>
          </w:tcPr>
          <w:p>
            <w:pPr>
              <w:jc w:val="center"/>
            </w:pPr>
            <w:r>
              <w:rPr>
                <w:rFonts w:ascii="Times New Roman" w:hAnsi="Times New Roman"/>
                <w:sz w:val="16"/>
              </w:rPr>
              <w:t>Pass</w:t>
            </w:r>
          </w:p>
        </w:tc>
      </w:tr>
    </w:tbl>
    <w:p>
      <w:pPr>
        <w:jc w:val="center"/>
      </w:pPr>
      <w:r>
        <w:rPr>
          <w:rFonts w:ascii="Times New Roman" w:hAnsi="Times New Roman"/>
          <w:i/>
          <w:sz w:val="18"/>
        </w:rPr>
        <w:t>Table: Detailed scenario-based test cases for MediSync</w:t>
      </w:r>
    </w:p>
    <w:sectPr w:rsidR="00FC693F" w:rsidRPr="0006063C" w:rsidSect="00034616">
      <w:pgSz w:w="15840" w:h="12240"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