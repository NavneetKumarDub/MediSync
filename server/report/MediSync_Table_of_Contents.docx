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TABLE OF CONTENTS</w:t>
      </w:r>
    </w:p>
    <w:p/>
    <w:p>
      <w:pPr>
        <w:spacing w:after="60"/>
        <w:ind w:left="0"/>
      </w:pPr>
      <w:r>
        <w:rPr>
          <w:b/>
          <w:sz w:val="22"/>
        </w:rPr>
        <w:t>1. Introduction</w:t>
      </w:r>
    </w:p>
    <w:p>
      <w:pPr>
        <w:spacing w:after="60"/>
        <w:ind w:left="504"/>
      </w:pPr>
      <w:r>
        <w:rPr>
          <w:b w:val="0"/>
          <w:sz w:val="21"/>
        </w:rPr>
        <w:t>1.1 Project Overview</w:t>
      </w:r>
    </w:p>
    <w:p>
      <w:pPr>
        <w:spacing w:after="60"/>
        <w:ind w:left="504"/>
      </w:pPr>
      <w:r>
        <w:rPr>
          <w:b w:val="0"/>
          <w:sz w:val="21"/>
        </w:rPr>
        <w:t>1.2 Problem Statement</w:t>
      </w:r>
    </w:p>
    <w:p>
      <w:pPr>
        <w:spacing w:after="60"/>
        <w:ind w:left="504"/>
      </w:pPr>
      <w:r>
        <w:rPr>
          <w:b w:val="0"/>
          <w:sz w:val="21"/>
        </w:rPr>
        <w:t>1.3 Objectives</w:t>
      </w:r>
    </w:p>
    <w:p>
      <w:pPr>
        <w:spacing w:after="60"/>
        <w:ind w:left="504"/>
      </w:pPr>
      <w:r>
        <w:rPr>
          <w:b w:val="0"/>
          <w:sz w:val="21"/>
        </w:rPr>
        <w:t>1.4 Scope of the Project</w:t>
      </w:r>
    </w:p>
    <w:p>
      <w:pPr>
        <w:spacing w:after="60"/>
        <w:ind w:left="0"/>
      </w:pPr>
      <w:r>
        <w:rPr>
          <w:b/>
          <w:sz w:val="22"/>
        </w:rPr>
        <w:t>2. Literature Survey / Existing System</w:t>
      </w:r>
    </w:p>
    <w:p>
      <w:pPr>
        <w:spacing w:after="60"/>
        <w:ind w:left="504"/>
      </w:pPr>
      <w:r>
        <w:rPr>
          <w:b w:val="0"/>
          <w:sz w:val="21"/>
        </w:rPr>
        <w:t>2.1 Existing Healthcare Appointment Systems</w:t>
      </w:r>
    </w:p>
    <w:p>
      <w:pPr>
        <w:spacing w:after="60"/>
        <w:ind w:left="504"/>
      </w:pPr>
      <w:r>
        <w:rPr>
          <w:b w:val="0"/>
          <w:sz w:val="21"/>
        </w:rPr>
        <w:t>2.2 Limitations of Existing Systems</w:t>
      </w:r>
    </w:p>
    <w:p>
      <w:pPr>
        <w:spacing w:after="60"/>
        <w:ind w:left="504"/>
      </w:pPr>
      <w:r>
        <w:rPr>
          <w:b w:val="0"/>
          <w:sz w:val="21"/>
        </w:rPr>
        <w:t>2.3 Proposed System</w:t>
      </w:r>
    </w:p>
    <w:p>
      <w:pPr>
        <w:spacing w:after="60"/>
        <w:ind w:left="0"/>
      </w:pPr>
      <w:r>
        <w:rPr>
          <w:b/>
          <w:sz w:val="22"/>
        </w:rPr>
        <w:t>3. Requirement Analysis</w:t>
      </w:r>
    </w:p>
    <w:p>
      <w:pPr>
        <w:spacing w:after="60"/>
        <w:ind w:left="504"/>
      </w:pPr>
      <w:r>
        <w:rPr>
          <w:b w:val="0"/>
          <w:sz w:val="21"/>
        </w:rPr>
        <w:t>3.1 Hardware Requirements</w:t>
      </w:r>
    </w:p>
    <w:p>
      <w:pPr>
        <w:spacing w:after="60"/>
        <w:ind w:left="504"/>
      </w:pPr>
      <w:r>
        <w:rPr>
          <w:b w:val="0"/>
          <w:sz w:val="21"/>
        </w:rPr>
        <w:t>3.2 Software Requirements</w:t>
      </w:r>
    </w:p>
    <w:p>
      <w:pPr>
        <w:spacing w:after="60"/>
        <w:ind w:left="504"/>
      </w:pPr>
      <w:r>
        <w:rPr>
          <w:b w:val="0"/>
          <w:sz w:val="21"/>
        </w:rPr>
        <w:t>3.3 Functional Requirements</w:t>
      </w:r>
    </w:p>
    <w:p>
      <w:pPr>
        <w:spacing w:after="60"/>
        <w:ind w:left="504"/>
      </w:pPr>
      <w:r>
        <w:rPr>
          <w:b w:val="0"/>
          <w:sz w:val="21"/>
        </w:rPr>
        <w:t>3.4 Non-Functional Requirements</w:t>
      </w:r>
    </w:p>
    <w:p>
      <w:pPr>
        <w:spacing w:after="60"/>
        <w:ind w:left="0"/>
      </w:pPr>
      <w:r>
        <w:rPr>
          <w:b/>
          <w:sz w:val="22"/>
        </w:rPr>
        <w:t>4. System Design</w:t>
      </w:r>
    </w:p>
    <w:p>
      <w:pPr>
        <w:spacing w:after="60"/>
        <w:ind w:left="504"/>
      </w:pPr>
      <w:r>
        <w:rPr>
          <w:b w:val="0"/>
          <w:sz w:val="21"/>
        </w:rPr>
        <w:t>4.1 System Architecture</w:t>
      </w:r>
    </w:p>
    <w:p>
      <w:pPr>
        <w:spacing w:after="60"/>
        <w:ind w:left="504"/>
      </w:pPr>
      <w:r>
        <w:rPr>
          <w:b w:val="0"/>
          <w:sz w:val="21"/>
        </w:rPr>
        <w:t>4.2 Module Description</w:t>
      </w:r>
    </w:p>
    <w:p>
      <w:pPr>
        <w:spacing w:after="60"/>
        <w:ind w:left="504"/>
      </w:pPr>
      <w:r>
        <w:rPr>
          <w:b w:val="0"/>
          <w:sz w:val="21"/>
        </w:rPr>
        <w:t>4.3 Database Design</w:t>
      </w:r>
    </w:p>
    <w:p>
      <w:pPr>
        <w:spacing w:after="60"/>
        <w:ind w:left="504"/>
      </w:pPr>
      <w:r>
        <w:rPr>
          <w:b w:val="0"/>
          <w:sz w:val="21"/>
        </w:rPr>
        <w:t>4.4 Entity Relationship Diagram</w:t>
      </w:r>
    </w:p>
    <w:p>
      <w:pPr>
        <w:spacing w:after="60"/>
        <w:ind w:left="504"/>
      </w:pPr>
      <w:r>
        <w:rPr>
          <w:b w:val="0"/>
          <w:sz w:val="21"/>
        </w:rPr>
        <w:t>4.5 Data Flow Diagram</w:t>
      </w:r>
    </w:p>
    <w:p>
      <w:pPr>
        <w:spacing w:after="60"/>
        <w:ind w:left="504"/>
      </w:pPr>
      <w:r>
        <w:rPr>
          <w:b w:val="0"/>
          <w:sz w:val="21"/>
        </w:rPr>
        <w:t>4.6 State Diagram</w:t>
      </w:r>
    </w:p>
    <w:p>
      <w:pPr>
        <w:spacing w:after="60"/>
        <w:ind w:left="0"/>
      </w:pPr>
      <w:r>
        <w:rPr>
          <w:b/>
          <w:sz w:val="22"/>
        </w:rPr>
        <w:t>5. Implementation</w:t>
      </w:r>
    </w:p>
    <w:p>
      <w:pPr>
        <w:spacing w:after="60"/>
        <w:ind w:left="504"/>
      </w:pPr>
      <w:r>
        <w:rPr>
          <w:b w:val="0"/>
          <w:sz w:val="21"/>
        </w:rPr>
        <w:t>5.1 Technology Stack</w:t>
      </w:r>
    </w:p>
    <w:p>
      <w:pPr>
        <w:spacing w:after="60"/>
        <w:ind w:left="504"/>
      </w:pPr>
      <w:r>
        <w:rPr>
          <w:b w:val="0"/>
          <w:sz w:val="21"/>
        </w:rPr>
        <w:t>5.2 Android Application Implementation</w:t>
      </w:r>
    </w:p>
    <w:p>
      <w:pPr>
        <w:spacing w:after="60"/>
        <w:ind w:left="504"/>
      </w:pPr>
      <w:r>
        <w:rPr>
          <w:b w:val="0"/>
          <w:sz w:val="21"/>
        </w:rPr>
        <w:t>5.3 Backend API Implementation</w:t>
      </w:r>
    </w:p>
    <w:p>
      <w:pPr>
        <w:spacing w:after="60"/>
        <w:ind w:left="504"/>
      </w:pPr>
      <w:r>
        <w:rPr>
          <w:b w:val="0"/>
          <w:sz w:val="21"/>
        </w:rPr>
        <w:t>5.4 Database Implementation</w:t>
      </w:r>
    </w:p>
    <w:p>
      <w:pPr>
        <w:spacing w:after="60"/>
        <w:ind w:left="504"/>
      </w:pPr>
      <w:r>
        <w:rPr>
          <w:b w:val="0"/>
          <w:sz w:val="21"/>
        </w:rPr>
        <w:t>5.5 Chat and Notification Implementation</w:t>
      </w:r>
    </w:p>
    <w:p>
      <w:pPr>
        <w:spacing w:after="60"/>
        <w:ind w:left="504"/>
      </w:pPr>
      <w:r>
        <w:rPr>
          <w:b w:val="0"/>
          <w:sz w:val="21"/>
        </w:rPr>
        <w:t>5.6 Video Call Implementation</w:t>
      </w:r>
    </w:p>
    <w:p>
      <w:pPr>
        <w:spacing w:after="60"/>
        <w:ind w:left="504"/>
      </w:pPr>
      <w:r>
        <w:rPr>
          <w:b w:val="0"/>
          <w:sz w:val="21"/>
        </w:rPr>
        <w:t>5.7 AI Chat Implementation</w:t>
      </w:r>
    </w:p>
    <w:p>
      <w:pPr>
        <w:spacing w:after="60"/>
        <w:ind w:left="504"/>
      </w:pPr>
      <w:r>
        <w:rPr>
          <w:b w:val="0"/>
          <w:sz w:val="21"/>
        </w:rPr>
        <w:t>5.8 Medical Records Implementation</w:t>
      </w:r>
    </w:p>
    <w:p>
      <w:pPr>
        <w:spacing w:after="60"/>
        <w:ind w:left="0"/>
      </w:pPr>
      <w:r>
        <w:rPr>
          <w:b/>
          <w:sz w:val="22"/>
        </w:rPr>
        <w:t>6. Results and Screenshots</w:t>
      </w:r>
    </w:p>
    <w:p>
      <w:pPr>
        <w:spacing w:after="60"/>
        <w:ind w:left="504"/>
      </w:pPr>
      <w:r>
        <w:rPr>
          <w:b w:val="0"/>
          <w:sz w:val="21"/>
        </w:rPr>
        <w:t>6.1 Authentication Screens</w:t>
      </w:r>
    </w:p>
    <w:p>
      <w:pPr>
        <w:spacing w:after="60"/>
        <w:ind w:left="504"/>
      </w:pPr>
      <w:r>
        <w:rPr>
          <w:b w:val="0"/>
          <w:sz w:val="21"/>
        </w:rPr>
        <w:t>6.2 Patient Module Screens</w:t>
      </w:r>
    </w:p>
    <w:p>
      <w:pPr>
        <w:spacing w:after="60"/>
        <w:ind w:left="504"/>
      </w:pPr>
      <w:r>
        <w:rPr>
          <w:b w:val="0"/>
          <w:sz w:val="21"/>
        </w:rPr>
        <w:t>6.3 Doctor Module Screens</w:t>
      </w:r>
    </w:p>
    <w:p>
      <w:pPr>
        <w:spacing w:after="60"/>
        <w:ind w:left="504"/>
      </w:pPr>
      <w:r>
        <w:rPr>
          <w:b w:val="0"/>
          <w:sz w:val="21"/>
        </w:rPr>
        <w:t>6.4 Appointment Booking Screens</w:t>
      </w:r>
    </w:p>
    <w:p>
      <w:pPr>
        <w:spacing w:after="60"/>
        <w:ind w:left="504"/>
      </w:pPr>
      <w:r>
        <w:rPr>
          <w:b w:val="0"/>
          <w:sz w:val="21"/>
        </w:rPr>
        <w:t>6.5 Chat and Video Call Screens</w:t>
      </w:r>
    </w:p>
    <w:p>
      <w:pPr>
        <w:spacing w:after="60"/>
        <w:ind w:left="504"/>
      </w:pPr>
      <w:r>
        <w:rPr>
          <w:b w:val="0"/>
          <w:sz w:val="21"/>
        </w:rPr>
        <w:t>6.6 Medical Records and AI Chat Screens</w:t>
      </w:r>
    </w:p>
    <w:p>
      <w:pPr>
        <w:spacing w:after="60"/>
        <w:ind w:left="0"/>
      </w:pPr>
      <w:r>
        <w:rPr>
          <w:b/>
          <w:sz w:val="22"/>
        </w:rPr>
        <w:t>7. Testing</w:t>
      </w:r>
    </w:p>
    <w:p>
      <w:pPr>
        <w:spacing w:after="60"/>
        <w:ind w:left="504"/>
      </w:pPr>
      <w:r>
        <w:rPr>
          <w:b w:val="0"/>
          <w:sz w:val="21"/>
        </w:rPr>
        <w:t>7.1 Test Case Design</w:t>
      </w:r>
    </w:p>
    <w:p>
      <w:pPr>
        <w:spacing w:after="60"/>
        <w:ind w:left="504"/>
      </w:pPr>
      <w:r>
        <w:rPr>
          <w:b w:val="0"/>
          <w:sz w:val="21"/>
        </w:rPr>
        <w:t>7.2 Scenario-Based Test Cases</w:t>
      </w:r>
    </w:p>
    <w:p>
      <w:pPr>
        <w:spacing w:after="60"/>
        <w:ind w:left="504"/>
      </w:pPr>
      <w:r>
        <w:rPr>
          <w:b w:val="0"/>
          <w:sz w:val="21"/>
        </w:rPr>
        <w:t>7.3 Test Results</w:t>
      </w:r>
    </w:p>
    <w:p>
      <w:pPr>
        <w:spacing w:after="60"/>
        <w:ind w:left="0"/>
      </w:pPr>
      <w:r>
        <w:rPr>
          <w:b/>
          <w:sz w:val="22"/>
        </w:rPr>
        <w:t>8. Learning Outcomes</w:t>
      </w:r>
    </w:p>
    <w:p>
      <w:pPr>
        <w:spacing w:after="60"/>
        <w:ind w:left="504"/>
      </w:pPr>
      <w:r>
        <w:rPr>
          <w:b w:val="0"/>
          <w:sz w:val="21"/>
        </w:rPr>
        <w:t>8.1 Technical Learning</w:t>
      </w:r>
    </w:p>
    <w:p>
      <w:pPr>
        <w:spacing w:after="60"/>
        <w:ind w:left="504"/>
      </w:pPr>
      <w:r>
        <w:rPr>
          <w:b w:val="0"/>
          <w:sz w:val="21"/>
        </w:rPr>
        <w:t>8.2 Project Development Learning</w:t>
      </w:r>
    </w:p>
    <w:p>
      <w:pPr>
        <w:spacing w:after="60"/>
        <w:ind w:left="504"/>
      </w:pPr>
      <w:r>
        <w:rPr>
          <w:b w:val="0"/>
          <w:sz w:val="21"/>
        </w:rPr>
        <w:t>8.3 Team Collaboration Learning</w:t>
      </w:r>
    </w:p>
    <w:p>
      <w:pPr>
        <w:spacing w:after="60"/>
        <w:ind w:left="0"/>
      </w:pPr>
      <w:r>
        <w:rPr>
          <w:b/>
          <w:sz w:val="22"/>
        </w:rPr>
        <w:t>9. Conclusion and Future Scope</w:t>
      </w:r>
    </w:p>
    <w:p>
      <w:pPr>
        <w:spacing w:after="60"/>
        <w:ind w:left="504"/>
      </w:pPr>
      <w:r>
        <w:rPr>
          <w:b w:val="0"/>
          <w:sz w:val="21"/>
        </w:rPr>
        <w:t>9.1 Conclusion</w:t>
      </w:r>
    </w:p>
    <w:p>
      <w:pPr>
        <w:spacing w:after="60"/>
        <w:ind w:left="504"/>
      </w:pPr>
      <w:r>
        <w:rPr>
          <w:b w:val="0"/>
          <w:sz w:val="21"/>
        </w:rPr>
        <w:t>9.2 Future Enhancements</w:t>
      </w:r>
    </w:p>
    <w:p>
      <w:pPr>
        <w:spacing w:after="60"/>
        <w:ind w:left="0"/>
      </w:pPr>
      <w:r>
        <w:rPr>
          <w:b/>
          <w:sz w:val="22"/>
        </w:rPr>
        <w:t>10. References</w:t>
      </w:r>
    </w:p>
    <w:p>
      <w:pPr>
        <w:spacing w:before="280"/>
      </w:pPr>
      <w:r>
        <w:rPr>
          <w:i/>
          <w:sz w:val="18"/>
        </w:rPr>
        <w:t>Note: Page numbers can be updated manually after final formatting of the report.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