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32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Sl No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Topics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Page Nos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Abstract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Introduction</w:t>
              <w:br/>
              <w:t>2.1 Project Overview</w:t>
              <w:br/>
              <w:t>2.2 Problem Statement</w:t>
              <w:br/>
              <w:t>2.3 Objectives</w:t>
              <w:br/>
              <w:t>2.4 Scope of the Project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Hardware and Software Requirements</w:t>
              <w:br/>
              <w:t>3.1 Hardware Requirements</w:t>
              <w:br/>
              <w:t>3.2 Software Requirements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Requirement Analysis</w:t>
              <w:br/>
              <w:t>4.1 Functional Requirements</w:t>
              <w:br/>
              <w:t>4.2 Non-Functional Requirements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System Design</w:t>
              <w:br/>
              <w:t>5.1 System Architecture</w:t>
              <w:br/>
              <w:t>5.2 Module Description</w:t>
              <w:br/>
              <w:t>5.3 Database Design</w:t>
              <w:br/>
              <w:t>5.4 Entity Relationship Diagram</w:t>
              <w:br/>
              <w:t>5.5 State Diagram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Implementation</w:t>
              <w:br/>
              <w:t>6.1 Technology Stack</w:t>
              <w:br/>
              <w:t>6.2 Android Application Implementation</w:t>
              <w:br/>
              <w:t>6.3 Backend API Implementation</w:t>
              <w:br/>
              <w:t>6.4 Database Implementation</w:t>
              <w:br/>
              <w:t>6.5 Chat and Notification Implementation</w:t>
              <w:br/>
              <w:t>6.6 Video Call Implementation</w:t>
              <w:br/>
              <w:t>6.7 AI Chat Implementation</w:t>
              <w:br/>
              <w:t>6.8 Medical Records Implementation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Design Layouts / Application Screenshots</w:t>
              <w:br/>
              <w:t>7.1 Authentication Screens</w:t>
              <w:br/>
              <w:t>7.2 Patient Module Screens</w:t>
              <w:br/>
              <w:t>7.3 Doctor Module Screens</w:t>
              <w:br/>
              <w:t>7.4 Appointment Booking Screens</w:t>
              <w:br/>
              <w:t>7.5 Chat and Video Call Screens</w:t>
              <w:br/>
              <w:t>7.6 Medical Records and AI Chat Screens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Database Table Screenshots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Testing</w:t>
              <w:br/>
              <w:t>9.1 Test Case Design</w:t>
              <w:br/>
              <w:t>9.2 Scenario-Based Test Cases</w:t>
              <w:br/>
              <w:t>9.3 Test Results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Learning Outcomes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Conclusion and Future Scope</w:t>
              <w:br/>
              <w:t>11.1 Conclusion</w:t>
              <w:br/>
              <w:t>11.2 Future Enhancements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References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7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Appendix</w:t>
              <w:br/>
              <w:t>13.1 Team Details</w:t>
              <w:br/>
              <w:t>13.2 Certificates</w:t>
              <w:br/>
              <w:t>13.3 Additional Screenshots</w:t>
            </w:r>
          </w:p>
        </w:tc>
        <w:tc>
          <w:tcPr>
            <w:tcW w:type="dxa" w:w="1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000FF"/>
          <w:sz w:val="32"/>
        </w:rPr>
        <w:t>List of Figures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Figure No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Figure Name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Page Nos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MediSync Login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OTP Verification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3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Role Selection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4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Patient Home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5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Doctor Home Dashboard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6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Speciality Selection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7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Find a Doctor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8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Doctor Profile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9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Book Appointment / Slot Picker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10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Appointment List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11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Appointment Details Screen with Clinic Map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12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Chat List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13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Real-Time Chat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14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Video Call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15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Medical Records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16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AI Chat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17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Doctor Weekly Template Slot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18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Doctor Custom Schedule Slot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19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Clinic Location Map Picker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20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Patient Profile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21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Doctor Profile Edit Screen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22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Patient / Doctor Sidebar Navigation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23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MediSync System Architecture Diagram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24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MediSync Entity Relationship Diagram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Fig. 25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MediSync State Diagram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000FF"/>
          <w:sz w:val="32"/>
        </w:rPr>
        <w:t>List of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Table No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Table Name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jc w:val="center"/>
            </w:pPr>
            <w:r/>
            <w:r>
              <w:rPr>
                <w:b/>
                <w:sz w:val="22"/>
              </w:rPr>
              <w:t>Page Nos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1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Hardware Requirements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2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Software Requirements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3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Technology Stack Used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4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Functional Requirements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5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Non-Functional Requirements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6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Major Technology Modules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7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Database Tables Used in MediSync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8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Scenario-Based Test Cases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9"/>
              </w:rPr>
              <w:t>Table 9</w:t>
            </w:r>
          </w:p>
        </w:tc>
        <w:tc>
          <w:tcPr>
            <w:tcW w:type="dxa" w:w="7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 Results Summary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