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FF"/>
          <w:sz w:val="32"/>
        </w:rPr>
        <w:t>Table of Contents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Sl No</w:t>
            </w:r>
          </w:p>
        </w:tc>
        <w:tc>
          <w:tcPr>
            <w:tcW w:type="dxa" w:w="64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Topics</w:t>
            </w:r>
          </w:p>
        </w:tc>
        <w:tc>
          <w:tcPr>
            <w:tcW w:type="dxa" w:w="1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Page Nos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Abstract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2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Introduction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2.1 Project Overview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2.2 Problem Statement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2.3 Objectives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2.4 Scope of the Project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3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Hardware and Software Requirements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3.1 Hardware Requirements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3.2 Software Requirements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3.3 Technology Stack Used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4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Requirement Analysis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4.1 Functional Requirements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4.2 Non-Functional Requirements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4.3 User Roles and Access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5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System Design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5.1 System Architecture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5.2 Entity Relationship Diagram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5.3 Database Design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5.4 State Diagram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5.5 Module Description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6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Implementation Details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6.1 Android Application Implementation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6.2 Backend API Implementation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6.3 Chat and WebSocket Implementation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6.4 Video Call Implementation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6.5 File Storage using MinIO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6.6 Push Notification using FCM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6.7 AI Chat Implementation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6.8 Offline Cache using SQLite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7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Design Layouts / Screen Shots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7.1 Authentication Screens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7.2 Patient Module Screens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7.3 Doctor Module Screens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7.4 Appointment Screens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7.5 Chat, Video Call and AI Chat Screens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7.6 Medical Records Screens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8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Database Table Screenshots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8.1 Users and Profile Tables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8.2 Appointment and Slot Tables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8.3 Chat and Medical Report Tables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8.4 Rating and Notification Token Tables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9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Testing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9.1 Test Case Design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9.2 Scenario-Based Test Cases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9.3 Test Results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D00000"/>
                <w:sz w:val="19"/>
              </w:rPr>
              <w:t>Unit Testcases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D00000"/>
                <w:sz w:val="19"/>
              </w:rPr>
              <w:t>(module wise)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10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Learning Outcomes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10.1 Technical Learning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10.2 Project Development Learning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10.3 Team Collaboration Learning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11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Conclusion and Future Work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11.1 Conclusion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11.2 Future Enhancements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12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References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13</w:t>
            </w:r>
          </w:p>
        </w:tc>
        <w:tc>
          <w:tcPr>
            <w:tcW w:type="dxa" w:w="64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Appendix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13.1 GitHub Repository Link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13.2 Additional Screenshots</w:t>
            </w:r>
          </w:p>
          <w:p>
            <w:pPr>
              <w:spacing w:after="0" w:before="0"/>
              <w:ind w:left="216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13.3 Certificates</w:t>
            </w:r>
          </w:p>
        </w:tc>
        <w:tc>
          <w:tcPr>
            <w:tcW w:type="dxa" w:w="160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 w:eastAsia="Times New Roman"/>
        </w:rP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color w:val="0000FF"/>
          <w:sz w:val="32"/>
        </w:rPr>
        <w:t>List of Figures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Figure No</w:t>
            </w:r>
          </w:p>
        </w:tc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Figure Name</w:t>
            </w:r>
          </w:p>
        </w:tc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Page Nos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Login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OTP Verification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Role Selection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Patient Home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Choose from Top Specialities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Find a Doctor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Doctor Profile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Appointment Slot Booking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Appointment Details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Chat List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Chat Room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AI Chat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Medical Records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Patient Profile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Doctor Home Dashboard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Doctor Side Drawer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Clinic Location Map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Weekly Template Slot Management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19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Custom Schedule Slot Management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20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Video Call Screen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21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Entity Relationship Diagram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Figure 22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Database Table Screenshots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</w:tbl>
    <w:p>
      <w:r>
        <w:rPr>
          <w:rFonts w:ascii="Times New Roman" w:hAnsi="Times New Roman" w:eastAsia="Times New Roman"/>
        </w:rP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color w:val="0000FF"/>
          <w:sz w:val="32"/>
        </w:rPr>
        <w:t>List of Tables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Table No</w:t>
            </w:r>
          </w:p>
        </w:tc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Table Name</w:t>
            </w:r>
          </w:p>
        </w:tc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Page Nos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Hardware Requirements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Software Requirements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Technology Stack Used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Functional Requirements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Non-Functional Requirements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Database Table Description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Users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Patient Personal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Appointment Slots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10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Appointments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11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Chat Rooms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12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Chat Messages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13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Medical Reports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14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Doctor Ratings Table Data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Table 15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MediSync Scenario-Based Test Cases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i/>
          <w:sz w:val="20"/>
        </w:rPr>
        <w:t>Note: Page numbers are intentionally left blank for manual entry after final formatting.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