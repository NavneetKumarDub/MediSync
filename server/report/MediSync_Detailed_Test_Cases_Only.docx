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Detailed Scenario-Based Test Cases</w:t>
      </w:r>
    </w:p>
    <w:p>
      <w:pPr>
        <w:jc w:val="both"/>
      </w:pPr>
      <w:r>
        <w:rPr>
          <w:sz w:val="20"/>
        </w:rPr>
        <w:t>This section contains detailed scenario-based test cases for the MediSync Android application. The scenarios cover authentication, patient workflows, doctor workflows, appointment booking, chat, medical records, AI chat, video call, notifications, navigation, profile handling, and general stability.</w:t>
      </w:r>
    </w:p>
    <w:tbl>
      <w:tblPr>
        <w:tblW w:type="auto" w:w="0"/>
        <w:jc w:val="center"/>
        <w:tblLayout w:type="autofit"/>
        <w:tblLook w:firstColumn="1" w:firstRow="1" w:lastColumn="0" w:lastRow="0" w:noHBand="0" w:noVBand="1" w:val="04A0"/>
      </w:tblPr>
      <w:tblGrid>
        <w:gridCol w:w="1543"/>
        <w:gridCol w:w="1543"/>
        <w:gridCol w:w="1543"/>
        <w:gridCol w:w="1543"/>
        <w:gridCol w:w="1543"/>
        <w:gridCol w:w="1543"/>
        <w:gridCol w:w="1543"/>
      </w:tblGrid>
      <w:tr>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TC ID</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Module</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Scenario</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Steps</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Expected Result</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Actual Result</w:t>
            </w:r>
          </w:p>
        </w:tc>
        <w:tc>
          <w:tcPr>
            <w:tcW w:type="dxa" w:w="1543"/>
            <w:vAlign w:val="top"/>
            <w:tcBorders>
              <w:top w:val="single" w:sz="6" w:space="0" w:color="000000"/>
              <w:left w:val="single" w:sz="6" w:space="0" w:color="000000"/>
              <w:bottom w:val="single" w:sz="6" w:space="0" w:color="000000"/>
              <w:right w:val="single" w:sz="6" w:space="0" w:color="000000"/>
            </w:tcBorders>
            <w:shd w:fill="D9E2F3"/>
          </w:tcPr>
          <w:p>
            <w:r/>
            <w:r>
              <w:rPr>
                <w:b/>
                <w:sz w:val="16"/>
              </w:rPr>
              <w:t>Status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opens the app and enters a valid 10-digit mobile number to request OTP for login or registration.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app; enter valid mobile number; tap Send OTP.</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OTP request should be sent successfully and OTP verification screen should open.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OTP screen opened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enters an incomplete mobile number with fewer than 10 digits and tries to continue.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Enter invalid mobile number and observe Send OTP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Send OTP button should remain disabled or validation should be shown.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Button remained disabled for invalid number.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enters the correct OTP received on the mobile number and completes 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Enter correct OTP and tap Verify.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should be authenticated and redirected to home or role selection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was authenticated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enters an incorrect or expired OTP during verification.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Enter wrong OTP and tap Verify.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Error message should be displayed and user should remain on OTP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Error message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New user completes OTP verification and is asked to choose Patient or Doctor role.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Verify OTP using a new mobile number.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Role selection screen should appear with Patient and Doctor options.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Role selection screen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Authentication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selects a role and creates a basic profile with name.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Select role; enter name; tap Continue.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should be created and user should enter correct dashboard.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created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searches for a doctor by entering a doctor name in the search 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Find Doctor screen and search doctor name.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Matching doctor card should be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card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searches doctors by selecting a speciality such as Mental Wellness, Dental Care, or General Physician.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speciality card from home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list should open with selected speciality filter applied.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Filtered doctor list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TC-09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doctor profile before booking to view doctor details.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doctor card from search results.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profile should show name, speciality, qualification, experience, rating, clinic location, and booking option.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profile opened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profile contains missing optional fields such as rating, clinic address, or profile photo.</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profile of doctor with incomplete data.</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should hide missing fields or show placeholder without crashing.</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Screen loaded safely.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books an available appointment slot from doctor profile.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doctor profile; tap Book Appointment; select available slot; confirm booking.</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should be created and slot should become booked.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booked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tries to select a slot that is already booked or unavailable.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slot picker and tap unavailable slot.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Booked slot should not be selectable and booking should not proceed.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Unavailable slot was disabled.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views all booked appointments from the appointment list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Appointments tab.</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Upcoming and past appointments should be listed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Appointments displayed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searches appointments by doctor name, date, or appointment information.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Type search text in appointment search 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Matching appointments should be filtered and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Search result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filters appointments by Online, Offline, Upcoming, or Past category.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appointment filter chips.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Only appointments matching selected filter should be shown.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Filter applied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online appointment details.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an online appointment from list.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Screen should show doctor details, date, time, fee, status, and chat option without clinic map.</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Online appointment details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offline appointment details.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an offline appointment from list.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Screen should show doctor details, date, time, fee, status, chat option, and clinic map.</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Offline appointment details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navigates from appointment detail screen to chat with doctor.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Chat with Doctor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Correct chat room should open with doctor.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room opened.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TC-19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submits rating for doctor after appointment.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past appointment and tap Rate Doctor.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Rating should be saved and reflected in doctor profile.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Rating submitted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views home dashboard after login.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Login as doctor and open home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Dashboard should show appointment counts, next patient, upcoming appointments, and quick actions.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Dashboard loaded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opens an appointment from dashboard or appointment list.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upcoming appointment or next patient card.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detail screen should open with correct patient and appointment data.</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detail opened.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creates a weekly slot template for recurring availability.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Slot Management; choose Weekly Template; enter time, duration, type, and fee.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Slot should be added for selected day and visible to patients.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Weekly slot added.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creates a custom schedule slot for a selected date.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Custom Schedule; select date; enter slot details; tap add.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Custom slot should be created for selected date.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Custom slot added.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sets clinic location using map picker.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Clinic Location; select location on map; save address.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Clinic coordinates and address should be saved and visible to patients.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Clinic location saved.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updates an already saved clinic location.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Move marker to new location and tap Save.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Old clinic location should be replaced with updated location.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Location updated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opens chat list to view existing patient-doctor conversations.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Chat tab.</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rooms should be displayed with name, profile photo, and latest message.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list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searches chat by patient or doctor name.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Type name in chat search 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Matching chat room should be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Filtered chat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sends a text message in chat room.</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chat; type message; tap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Message should appear in chat and be saved in database.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Message sent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TC-29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Receiver is online and receives message in real time.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Keep receiver chat open and send message from another device.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Message should appear instantly without manual refresh.</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Real-time message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Receiver is offline when message is sent.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Send message while receiver app is closed or offline.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Message should be stored and push notification should be sent if token exists.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Message stored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shares an image in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attachment; select image;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Image should upload and appear in chat for both users.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Image displayed in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shares a PDF file in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attachment; select PDF;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PDF should appear as file message and should be openable.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PDF shared successfully.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Records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medical records screen to view uploaded reports.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Records tab.</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reports should be listed with file name, uploader, and date.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Records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Records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searches medical records by file name.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Type partial file name in search 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Matching records should be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Search worked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Records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filters records by Images or PDFs.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Images or PDFs filter chip.</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Only selected file type should be shown.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Filter applied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Records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records screen without internet after records were previously cached.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Turn off internet and open Records tab.</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Cached records should remain visible and app should not crash.</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Cached records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Medical Records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refreshes records while backend is unreachable.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Turn off internet and tap refresh.</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Old record list should remain visible and error should not clear data.</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Old records retained.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AI Chat from home screen or sidebar.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AI Chat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 screen should open with greeting, suggestions, and input field.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 opened.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TC-39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asks a general health-related question.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Type symptom-related question and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should provide helpful general guidance with safety disclaimer.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response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asks a casual non-medical question.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Type casual question such as greeting and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should respond normally instead of blocking conversation.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Response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sends an image with a written prompt.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Select image; type prompt; tap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Image should not auto-send; AI should analyze based on typed prompt.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Image analyzed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Chat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selects a saved medical record and asks AI about it.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Attach medical record; type question; send.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AI should respond based on selected report or file context.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Relevant response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starts video call from chat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chat and tap Join/video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 screen should open with camera preview and controls.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Call screen opened.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One user starts call and waits before the other user joins.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Start call from one device only.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Call screen should remain stable and wait for second user.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Waiting state handled.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Second user joins an already waiting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same chat from second user and tap Join.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Both users should connect and see remote video/audio.</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Call connected.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mutes and unmutes microphone during active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microphone button during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Microphone state should toggle correctly.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Mute toggled.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switches camera during active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switch camera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Camera should switch between front and back camera.</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Camera switched.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ends the call manually.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end call button.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Call should close safely and user should return to previous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Call ended safely.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TC-49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Network disconnects during active video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Turn off internet during call.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should not crash and call should show disconnected or end safely.</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 crash observed.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opens profile screen online.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profile from sidebar.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data and photo should load from backend.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loaded.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TC-51</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opens profile screen offline after cache exists.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Load profile once online; turn off internet; reopen profile.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Cached profile data and photo should be visible.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Cached data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TC-52</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Profile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updates profile photo.</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Select new photo and save profile.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Updated photo should appear in profile, sidebar, chat, and appointment screens.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Photo updated.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TC-53</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Notification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receives chat notification while offline.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Close receiver app and send message from another user.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Push notification should be received if FCM token is available.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Notification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TC-54</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Notification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taps chat notification.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received chat notification.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should open chat list or correct chat navigation flow with proper back behavior.</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Chat navigation opened.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TC-55</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Notification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receives appointment reminder or appointment update notification.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Trigger appointment notification event.</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Notification should show correct appointment-related information.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Appointment notification received.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TC-56</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Navigation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User switches between main bottom navigation screens.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Home, Appoint, Chat, and Records tabs.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Each screen should open without losing session or crashing.</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Navigation worked.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TC-57</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Sidebar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opens sidebar menu.</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profile icon from patient home.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Sidebar should show profile, AI Chat, appointments, chat, medical records, and logout options.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Patient sidebar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TC-58</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Sidebar Module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opens sidebar menu.</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Tap profile icon from doctor home.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Sidebar should show profile, clinic location, schedule/slots, appointments, chat, and logout options.</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Doctor sidebar displayed.</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TC-59</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General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handles missing profile photo.</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Open screens where user has no profile photo.</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Default avatar should be shown and app should not crash.</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Placeholder avatar shown.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r>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TC-60</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General</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handles backend connection failure.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Disconnect backend or internet and open app screen.</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should show error or cached data without crashing.</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App remained stable.</w:t>
            </w:r>
          </w:p>
        </w:tc>
        <w:tc>
          <w:tcPr>
            <w:tcW w:type="dxa" w:w="1543"/>
            <w:vAlign w:val="top"/>
            <w:tcBorders>
              <w:top w:val="single" w:sz="6" w:space="0" w:color="000000"/>
              <w:left w:val="single" w:sz="6" w:space="0" w:color="000000"/>
              <w:bottom w:val="single" w:sz="6" w:space="0" w:color="000000"/>
              <w:right w:val="single" w:sz="6" w:space="0" w:color="000000"/>
            </w:tcBorders>
          </w:tcPr>
          <w:p>
            <w:r/>
            <w:r>
              <w:rPr>
                <w:b w:val="0"/>
                <w:sz w:val="14"/>
              </w:rPr>
              <w:t>Pass</w:t>
            </w:r>
          </w:p>
        </w:tc>
      </w:tr>
    </w:tbl>
    <w:p>
      <w:pPr>
        <w:jc w:val="center"/>
      </w:pPr>
      <w:r>
        <w:rPr>
          <w:i/>
          <w:sz w:val="18"/>
        </w:rPr>
        <w:t>Table 7.1: Detailed Scenario-Based Test Cases for MediSync</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